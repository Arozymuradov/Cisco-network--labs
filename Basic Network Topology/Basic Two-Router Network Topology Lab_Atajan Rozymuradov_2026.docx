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FEF1" w14:textId="77777777" w:rsidR="002A4B90" w:rsidRDefault="002A4B90" w:rsidP="002A4B90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2A4B90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Basic Two-Router Network - Using Static Routing Topology </w:t>
      </w:r>
    </w:p>
    <w:p w14:paraId="2A262822" w14:textId="019DEA7D" w:rsidR="00BA3622" w:rsidRPr="002A4B90" w:rsidRDefault="00000000" w:rsidP="002A4B90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2A4B90">
        <w:rPr>
          <w:b/>
          <w:bCs/>
        </w:rPr>
        <w:t>Overview</w:t>
      </w:r>
    </w:p>
    <w:p w14:paraId="14DE7433" w14:textId="22397981" w:rsidR="00BA3622" w:rsidRPr="002A4B90" w:rsidRDefault="00000000">
      <w:r w:rsidRPr="002A4B90">
        <w:t>This lab demonstrates how two separate Local Area Networks (LANs) can communicate with each other through routers. Two Cisco ISR4331 routers are connected using a point-to-point network and each router connects to a switch that serves multiple hosts. The purpose of this lab is to configure IP addressing and static routing so that devices in both networks can successfully communicate.</w:t>
      </w:r>
    </w:p>
    <w:p w14:paraId="351C85D2" w14:textId="4E46EBCF" w:rsidR="00BA3622" w:rsidRPr="002A4B90" w:rsidRDefault="00000000">
      <w:pPr>
        <w:pStyle w:val="Heading3"/>
        <w:rPr>
          <w:color w:val="auto"/>
        </w:rPr>
      </w:pPr>
      <w:r w:rsidRPr="002A4B90">
        <w:rPr>
          <w:color w:val="auto"/>
        </w:rPr>
        <w:t>Network Topology</w:t>
      </w:r>
    </w:p>
    <w:p w14:paraId="22469318" w14:textId="77777777" w:rsidR="00BA3622" w:rsidRPr="002A4B90" w:rsidRDefault="00000000">
      <w:r w:rsidRPr="002A4B90">
        <w:t>The network consists of two routers (R1 and R2), two switches (SW1 and SW2), and ten end devices. Five PCs are connected to SW1 in network 192.168.1.0/24 and five laptops are connected to SW2 in network 192.168.2.0/24. The routers are interconnected using network 10.10.10.0/24.</w:t>
      </w:r>
    </w:p>
    <w:p w14:paraId="0885D657" w14:textId="7E310FBB" w:rsidR="00BA3622" w:rsidRPr="002A4B90" w:rsidRDefault="00000000">
      <w:pPr>
        <w:pStyle w:val="Heading3"/>
        <w:rPr>
          <w:color w:val="auto"/>
        </w:rPr>
      </w:pPr>
      <w:r w:rsidRPr="002A4B90">
        <w:rPr>
          <w:color w:val="auto"/>
        </w:rPr>
        <w:t>IP Addressing Plan</w:t>
      </w:r>
    </w:p>
    <w:p w14:paraId="117C7A2F" w14:textId="77777777" w:rsidR="00BA3622" w:rsidRPr="002A4B90" w:rsidRDefault="00000000">
      <w:pPr>
        <w:rPr>
          <w:b/>
          <w:bCs/>
          <w:i/>
          <w:iCs/>
        </w:rPr>
      </w:pPr>
      <w:r w:rsidRPr="002A4B90">
        <w:rPr>
          <w:b/>
          <w:bCs/>
          <w:i/>
          <w:iCs/>
        </w:rPr>
        <w:t>Network 1 (192.168.1.0/24):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2A4B90" w14:paraId="48B3B278" w14:textId="77777777" w:rsidTr="002A4B90">
        <w:tc>
          <w:tcPr>
            <w:tcW w:w="2952" w:type="dxa"/>
          </w:tcPr>
          <w:p w14:paraId="3124CC3C" w14:textId="06B954F7" w:rsidR="002A4B90" w:rsidRDefault="002A4B90" w:rsidP="002A4B90">
            <w:r w:rsidRPr="002A4B90">
              <w:t>Device</w:t>
            </w:r>
          </w:p>
        </w:tc>
        <w:tc>
          <w:tcPr>
            <w:tcW w:w="2952" w:type="dxa"/>
          </w:tcPr>
          <w:p w14:paraId="6BBBE4DF" w14:textId="0EFD397C" w:rsidR="002A4B90" w:rsidRDefault="002A4B90" w:rsidP="002A4B90">
            <w:r w:rsidRPr="002A4B90">
              <w:t>IP Address</w:t>
            </w:r>
          </w:p>
        </w:tc>
        <w:tc>
          <w:tcPr>
            <w:tcW w:w="2952" w:type="dxa"/>
          </w:tcPr>
          <w:p w14:paraId="22483F5E" w14:textId="239314E7" w:rsidR="002A4B90" w:rsidRDefault="002A4B90" w:rsidP="002A4B90">
            <w:r w:rsidRPr="002A4B90">
              <w:t>Subnet Mask</w:t>
            </w:r>
          </w:p>
        </w:tc>
      </w:tr>
      <w:tr w:rsidR="002A4B90" w14:paraId="2E7A3C1B" w14:textId="77777777" w:rsidTr="002A4B90">
        <w:tc>
          <w:tcPr>
            <w:tcW w:w="2952" w:type="dxa"/>
          </w:tcPr>
          <w:p w14:paraId="30D27DB6" w14:textId="71946F38" w:rsidR="002A4B90" w:rsidRDefault="002A4B90" w:rsidP="002A4B90">
            <w:r w:rsidRPr="002A4B90">
              <w:t>PC1</w:t>
            </w:r>
          </w:p>
        </w:tc>
        <w:tc>
          <w:tcPr>
            <w:tcW w:w="2952" w:type="dxa"/>
          </w:tcPr>
          <w:p w14:paraId="162D79F9" w14:textId="0D669314" w:rsidR="002A4B90" w:rsidRDefault="002A4B90" w:rsidP="002A4B90">
            <w:r w:rsidRPr="002A4B90">
              <w:t>192.168.1.10</w:t>
            </w:r>
          </w:p>
        </w:tc>
        <w:tc>
          <w:tcPr>
            <w:tcW w:w="2952" w:type="dxa"/>
          </w:tcPr>
          <w:p w14:paraId="69AD0A8A" w14:textId="7482FAFB" w:rsidR="002A4B90" w:rsidRDefault="002A4B90" w:rsidP="002A4B90">
            <w:r w:rsidRPr="002A4B90">
              <w:t>255.255.255.0</w:t>
            </w:r>
          </w:p>
        </w:tc>
      </w:tr>
      <w:tr w:rsidR="002A4B90" w14:paraId="109F596F" w14:textId="77777777" w:rsidTr="002A4B90">
        <w:tc>
          <w:tcPr>
            <w:tcW w:w="2952" w:type="dxa"/>
          </w:tcPr>
          <w:p w14:paraId="2260A7D6" w14:textId="667B9BD2" w:rsidR="002A4B90" w:rsidRDefault="002A4B90" w:rsidP="002A4B90">
            <w:r w:rsidRPr="002A4B90">
              <w:t>PC2</w:t>
            </w:r>
          </w:p>
        </w:tc>
        <w:tc>
          <w:tcPr>
            <w:tcW w:w="2952" w:type="dxa"/>
          </w:tcPr>
          <w:p w14:paraId="71136FEA" w14:textId="332527FB" w:rsidR="002A4B90" w:rsidRDefault="002A4B90" w:rsidP="002A4B90">
            <w:r w:rsidRPr="002A4B90">
              <w:t>192.168.1.11</w:t>
            </w:r>
          </w:p>
        </w:tc>
        <w:tc>
          <w:tcPr>
            <w:tcW w:w="2952" w:type="dxa"/>
          </w:tcPr>
          <w:p w14:paraId="11B96689" w14:textId="5FE35263" w:rsidR="002A4B90" w:rsidRDefault="002A4B90" w:rsidP="002A4B90">
            <w:r w:rsidRPr="002A4B90">
              <w:t>255.255.255.0</w:t>
            </w:r>
          </w:p>
        </w:tc>
      </w:tr>
      <w:tr w:rsidR="002A4B90" w14:paraId="0FED2BD6" w14:textId="77777777" w:rsidTr="002A4B90">
        <w:tc>
          <w:tcPr>
            <w:tcW w:w="2952" w:type="dxa"/>
          </w:tcPr>
          <w:p w14:paraId="4C36ABA0" w14:textId="2F15B775" w:rsidR="002A4B90" w:rsidRDefault="002A4B90" w:rsidP="002A4B90">
            <w:r w:rsidRPr="002A4B90">
              <w:t>PC3</w:t>
            </w:r>
          </w:p>
        </w:tc>
        <w:tc>
          <w:tcPr>
            <w:tcW w:w="2952" w:type="dxa"/>
          </w:tcPr>
          <w:p w14:paraId="6862EAB8" w14:textId="337B8720" w:rsidR="002A4B90" w:rsidRDefault="002A4B90" w:rsidP="002A4B90">
            <w:r w:rsidRPr="002A4B90">
              <w:t>192.168.1.12</w:t>
            </w:r>
          </w:p>
        </w:tc>
        <w:tc>
          <w:tcPr>
            <w:tcW w:w="2952" w:type="dxa"/>
          </w:tcPr>
          <w:p w14:paraId="35D38DA1" w14:textId="2EDC8CB0" w:rsidR="002A4B90" w:rsidRDefault="002A4B90" w:rsidP="002A4B90">
            <w:r w:rsidRPr="002A4B90">
              <w:t>255.255.255.0</w:t>
            </w:r>
          </w:p>
        </w:tc>
      </w:tr>
      <w:tr w:rsidR="002A4B90" w14:paraId="6E4DE160" w14:textId="77777777" w:rsidTr="002A4B90">
        <w:tc>
          <w:tcPr>
            <w:tcW w:w="2952" w:type="dxa"/>
          </w:tcPr>
          <w:p w14:paraId="18B77C1F" w14:textId="6F2BDA1E" w:rsidR="002A4B90" w:rsidRDefault="002A4B90" w:rsidP="002A4B90">
            <w:r w:rsidRPr="002A4B90">
              <w:t>PC4</w:t>
            </w:r>
          </w:p>
        </w:tc>
        <w:tc>
          <w:tcPr>
            <w:tcW w:w="2952" w:type="dxa"/>
          </w:tcPr>
          <w:p w14:paraId="522180C3" w14:textId="24FBA048" w:rsidR="002A4B90" w:rsidRDefault="002A4B90" w:rsidP="002A4B90">
            <w:r w:rsidRPr="002A4B90">
              <w:t>192.168.1.13</w:t>
            </w:r>
          </w:p>
        </w:tc>
        <w:tc>
          <w:tcPr>
            <w:tcW w:w="2952" w:type="dxa"/>
          </w:tcPr>
          <w:p w14:paraId="6A5587F6" w14:textId="5E0E04EB" w:rsidR="002A4B90" w:rsidRDefault="002A4B90" w:rsidP="002A4B90">
            <w:r w:rsidRPr="002A4B90">
              <w:t>255.255.255.0</w:t>
            </w:r>
          </w:p>
        </w:tc>
      </w:tr>
      <w:tr w:rsidR="002A4B90" w14:paraId="71FDFC66" w14:textId="77777777" w:rsidTr="002A4B90">
        <w:tc>
          <w:tcPr>
            <w:tcW w:w="2952" w:type="dxa"/>
          </w:tcPr>
          <w:p w14:paraId="3CCC0720" w14:textId="005BB035" w:rsidR="002A4B90" w:rsidRDefault="002A4B90" w:rsidP="002A4B90">
            <w:r w:rsidRPr="002A4B90">
              <w:t>PC5</w:t>
            </w:r>
          </w:p>
        </w:tc>
        <w:tc>
          <w:tcPr>
            <w:tcW w:w="2952" w:type="dxa"/>
          </w:tcPr>
          <w:p w14:paraId="7A3A3C26" w14:textId="6440B2D6" w:rsidR="002A4B90" w:rsidRDefault="002A4B90" w:rsidP="002A4B90">
            <w:r w:rsidRPr="002A4B90">
              <w:t>192.168.1.14</w:t>
            </w:r>
          </w:p>
        </w:tc>
        <w:tc>
          <w:tcPr>
            <w:tcW w:w="2952" w:type="dxa"/>
          </w:tcPr>
          <w:p w14:paraId="272282BB" w14:textId="5ADF8210" w:rsidR="002A4B90" w:rsidRDefault="002A4B90" w:rsidP="002A4B90">
            <w:r w:rsidRPr="002A4B90">
              <w:t>255.255.255.0</w:t>
            </w:r>
          </w:p>
        </w:tc>
      </w:tr>
      <w:tr w:rsidR="002A4B90" w14:paraId="66D8F145" w14:textId="77777777" w:rsidTr="002A4B90">
        <w:tc>
          <w:tcPr>
            <w:tcW w:w="2952" w:type="dxa"/>
          </w:tcPr>
          <w:p w14:paraId="053DE462" w14:textId="588385BE" w:rsidR="002A4B90" w:rsidRDefault="002A4B90" w:rsidP="002A4B90">
            <w:r w:rsidRPr="002A4B90">
              <w:t>R1 G0/0</w:t>
            </w:r>
          </w:p>
        </w:tc>
        <w:tc>
          <w:tcPr>
            <w:tcW w:w="2952" w:type="dxa"/>
          </w:tcPr>
          <w:p w14:paraId="326F465D" w14:textId="21199CED" w:rsidR="002A4B90" w:rsidRDefault="002A4B90" w:rsidP="002A4B90">
            <w:r w:rsidRPr="002A4B90">
              <w:t>192.168.1.1</w:t>
            </w:r>
          </w:p>
        </w:tc>
        <w:tc>
          <w:tcPr>
            <w:tcW w:w="2952" w:type="dxa"/>
          </w:tcPr>
          <w:p w14:paraId="71EB318D" w14:textId="4B8D7FB8" w:rsidR="002A4B90" w:rsidRDefault="002A4B90" w:rsidP="002A4B90">
            <w:r w:rsidRPr="002A4B90">
              <w:t>255.255.255.0</w:t>
            </w:r>
          </w:p>
        </w:tc>
      </w:tr>
    </w:tbl>
    <w:p w14:paraId="6E9E7452" w14:textId="77777777" w:rsidR="005A6B70" w:rsidRDefault="005A6B70">
      <w:pPr>
        <w:rPr>
          <w:b/>
          <w:bCs/>
          <w:i/>
          <w:iCs/>
        </w:rPr>
      </w:pPr>
    </w:p>
    <w:p w14:paraId="7298611F" w14:textId="346BC9C9" w:rsidR="00BA3622" w:rsidRDefault="00000000">
      <w:pPr>
        <w:rPr>
          <w:b/>
          <w:bCs/>
          <w:i/>
          <w:iCs/>
        </w:rPr>
      </w:pPr>
      <w:r w:rsidRPr="002A4B90">
        <w:rPr>
          <w:b/>
          <w:bCs/>
          <w:i/>
          <w:iCs/>
        </w:rPr>
        <w:t>Router-to-Router Network (10.10.10.0/</w:t>
      </w:r>
      <w:r w:rsidR="005A6B70">
        <w:rPr>
          <w:b/>
          <w:bCs/>
          <w:i/>
          <w:iCs/>
        </w:rPr>
        <w:t>30</w:t>
      </w:r>
      <w:r w:rsidRPr="002A4B90">
        <w:rPr>
          <w:b/>
          <w:bCs/>
          <w:i/>
          <w:iCs/>
        </w:rPr>
        <w:t>):</w:t>
      </w:r>
    </w:p>
    <w:p w14:paraId="6DFBE71D" w14:textId="326CC735" w:rsidR="00993D8D" w:rsidRPr="002A4B90" w:rsidRDefault="00993D8D">
      <w:pPr>
        <w:rPr>
          <w:b/>
          <w:bCs/>
          <w:i/>
          <w:iCs/>
        </w:rPr>
      </w:pPr>
      <w:r>
        <w:rPr>
          <w:b/>
          <w:bCs/>
          <w:i/>
          <w:iCs/>
        </w:rPr>
        <w:t>Password - cisco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1890"/>
        <w:gridCol w:w="2383"/>
        <w:gridCol w:w="2585"/>
      </w:tblGrid>
      <w:tr w:rsidR="000622E6" w14:paraId="500873C6" w14:textId="5B0DFAC4" w:rsidTr="000622E6">
        <w:tc>
          <w:tcPr>
            <w:tcW w:w="1998" w:type="dxa"/>
          </w:tcPr>
          <w:p w14:paraId="587BDFA5" w14:textId="4291786B" w:rsidR="000622E6" w:rsidRDefault="000622E6" w:rsidP="000622E6">
            <w:r w:rsidRPr="002A4B90">
              <w:t>Device</w:t>
            </w:r>
          </w:p>
        </w:tc>
        <w:tc>
          <w:tcPr>
            <w:tcW w:w="1890" w:type="dxa"/>
          </w:tcPr>
          <w:p w14:paraId="233FA8B1" w14:textId="61C56833" w:rsidR="000622E6" w:rsidRDefault="000622E6" w:rsidP="000622E6">
            <w:r w:rsidRPr="002A4B90">
              <w:t>Interface</w:t>
            </w:r>
          </w:p>
        </w:tc>
        <w:tc>
          <w:tcPr>
            <w:tcW w:w="2383" w:type="dxa"/>
          </w:tcPr>
          <w:p w14:paraId="5C37496B" w14:textId="6D3B69BB" w:rsidR="000622E6" w:rsidRDefault="000622E6" w:rsidP="000622E6">
            <w:r w:rsidRPr="002A4B90">
              <w:t>IP Address</w:t>
            </w:r>
          </w:p>
        </w:tc>
        <w:tc>
          <w:tcPr>
            <w:tcW w:w="2585" w:type="dxa"/>
          </w:tcPr>
          <w:p w14:paraId="425A28CB" w14:textId="08F7B64C" w:rsidR="000622E6" w:rsidRPr="002A4B90" w:rsidRDefault="000622E6" w:rsidP="000622E6">
            <w:r w:rsidRPr="002A4B90">
              <w:t>Subnet Mask</w:t>
            </w:r>
          </w:p>
        </w:tc>
      </w:tr>
      <w:tr w:rsidR="000622E6" w14:paraId="65D8666E" w14:textId="17DBBA55" w:rsidTr="000622E6">
        <w:tc>
          <w:tcPr>
            <w:tcW w:w="1998" w:type="dxa"/>
          </w:tcPr>
          <w:p w14:paraId="6F4E4DF7" w14:textId="1B5418C8" w:rsidR="000622E6" w:rsidRDefault="000622E6" w:rsidP="000622E6">
            <w:r w:rsidRPr="002A4B90">
              <w:t>R1</w:t>
            </w:r>
          </w:p>
        </w:tc>
        <w:tc>
          <w:tcPr>
            <w:tcW w:w="1890" w:type="dxa"/>
          </w:tcPr>
          <w:p w14:paraId="2A11F12C" w14:textId="04476F3A" w:rsidR="000622E6" w:rsidRDefault="000622E6" w:rsidP="000622E6">
            <w:r w:rsidRPr="002A4B90">
              <w:t>G0/1</w:t>
            </w:r>
          </w:p>
        </w:tc>
        <w:tc>
          <w:tcPr>
            <w:tcW w:w="2383" w:type="dxa"/>
          </w:tcPr>
          <w:p w14:paraId="0D5DE2F4" w14:textId="4382AAE2" w:rsidR="000622E6" w:rsidRDefault="000622E6" w:rsidP="000622E6">
            <w:r w:rsidRPr="002A4B90">
              <w:t>10.10.10.1</w:t>
            </w:r>
          </w:p>
        </w:tc>
        <w:tc>
          <w:tcPr>
            <w:tcW w:w="2585" w:type="dxa"/>
          </w:tcPr>
          <w:p w14:paraId="63880666" w14:textId="4A8F8ABE" w:rsidR="000622E6" w:rsidRPr="002A4B90" w:rsidRDefault="000622E6" w:rsidP="000622E6">
            <w:r w:rsidRPr="002A4B90">
              <w:t>255.255.255.</w:t>
            </w:r>
            <w:r>
              <w:t>252</w:t>
            </w:r>
          </w:p>
        </w:tc>
      </w:tr>
      <w:tr w:rsidR="000622E6" w14:paraId="56549926" w14:textId="746A67BE" w:rsidTr="000622E6">
        <w:tc>
          <w:tcPr>
            <w:tcW w:w="1998" w:type="dxa"/>
          </w:tcPr>
          <w:p w14:paraId="39DE8837" w14:textId="06E27D64" w:rsidR="000622E6" w:rsidRDefault="000622E6" w:rsidP="000622E6">
            <w:r w:rsidRPr="002A4B90">
              <w:t>R2</w:t>
            </w:r>
          </w:p>
        </w:tc>
        <w:tc>
          <w:tcPr>
            <w:tcW w:w="1890" w:type="dxa"/>
          </w:tcPr>
          <w:p w14:paraId="291C824B" w14:textId="39F11E46" w:rsidR="000622E6" w:rsidRDefault="000622E6" w:rsidP="000622E6">
            <w:r w:rsidRPr="002A4B90">
              <w:t>G0/1</w:t>
            </w:r>
          </w:p>
        </w:tc>
        <w:tc>
          <w:tcPr>
            <w:tcW w:w="2383" w:type="dxa"/>
          </w:tcPr>
          <w:p w14:paraId="45BF48B1" w14:textId="72233F10" w:rsidR="000622E6" w:rsidRDefault="000622E6" w:rsidP="000622E6">
            <w:r w:rsidRPr="002A4B90">
              <w:t>10.10.10.2</w:t>
            </w:r>
          </w:p>
        </w:tc>
        <w:tc>
          <w:tcPr>
            <w:tcW w:w="2585" w:type="dxa"/>
          </w:tcPr>
          <w:p w14:paraId="311AEB6C" w14:textId="33500478" w:rsidR="000622E6" w:rsidRPr="002A4B90" w:rsidRDefault="000622E6" w:rsidP="000622E6">
            <w:r w:rsidRPr="002A4B90">
              <w:t>255.255.255.</w:t>
            </w:r>
            <w:r>
              <w:t>252</w:t>
            </w:r>
          </w:p>
        </w:tc>
      </w:tr>
    </w:tbl>
    <w:p w14:paraId="0AFF81B6" w14:textId="77777777" w:rsidR="002A4B90" w:rsidRPr="002A4B90" w:rsidRDefault="002A4B90"/>
    <w:p w14:paraId="222E1233" w14:textId="748E6544" w:rsidR="00BA3622" w:rsidRDefault="00000000">
      <w:pPr>
        <w:rPr>
          <w:b/>
          <w:bCs/>
          <w:i/>
          <w:iCs/>
        </w:rPr>
      </w:pPr>
      <w:r w:rsidRPr="002A4B90">
        <w:rPr>
          <w:b/>
          <w:bCs/>
          <w:i/>
          <w:iCs/>
        </w:rPr>
        <w:t>Network 2 (192.168.2.0/24):</w:t>
      </w: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2A4B90" w14:paraId="39DD827B" w14:textId="77777777" w:rsidTr="002A4B90">
        <w:tc>
          <w:tcPr>
            <w:tcW w:w="2952" w:type="dxa"/>
          </w:tcPr>
          <w:p w14:paraId="7D19D1EF" w14:textId="5FB79BF8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Device</w:t>
            </w:r>
          </w:p>
        </w:tc>
        <w:tc>
          <w:tcPr>
            <w:tcW w:w="2952" w:type="dxa"/>
          </w:tcPr>
          <w:p w14:paraId="6297ADFD" w14:textId="21E75BC7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IP Address</w:t>
            </w:r>
          </w:p>
        </w:tc>
        <w:tc>
          <w:tcPr>
            <w:tcW w:w="2952" w:type="dxa"/>
          </w:tcPr>
          <w:p w14:paraId="6FFABFF6" w14:textId="43B89D3C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Subnet Mask</w:t>
            </w:r>
          </w:p>
        </w:tc>
      </w:tr>
      <w:tr w:rsidR="002A4B90" w14:paraId="6F8466B4" w14:textId="77777777" w:rsidTr="002A4B90">
        <w:tc>
          <w:tcPr>
            <w:tcW w:w="2952" w:type="dxa"/>
          </w:tcPr>
          <w:p w14:paraId="6FD9C83C" w14:textId="1C74ECA0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LT1</w:t>
            </w:r>
          </w:p>
        </w:tc>
        <w:tc>
          <w:tcPr>
            <w:tcW w:w="2952" w:type="dxa"/>
          </w:tcPr>
          <w:p w14:paraId="10E38AA8" w14:textId="4CA68A32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192.168.2.10</w:t>
            </w:r>
          </w:p>
        </w:tc>
        <w:tc>
          <w:tcPr>
            <w:tcW w:w="2952" w:type="dxa"/>
          </w:tcPr>
          <w:p w14:paraId="044AFA6B" w14:textId="2C10725D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255.255.255.0</w:t>
            </w:r>
          </w:p>
        </w:tc>
      </w:tr>
      <w:tr w:rsidR="002A4B90" w14:paraId="123123EA" w14:textId="77777777" w:rsidTr="002A4B90">
        <w:tc>
          <w:tcPr>
            <w:tcW w:w="2952" w:type="dxa"/>
          </w:tcPr>
          <w:p w14:paraId="78DCD2C0" w14:textId="0E00173B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LT2</w:t>
            </w:r>
          </w:p>
        </w:tc>
        <w:tc>
          <w:tcPr>
            <w:tcW w:w="2952" w:type="dxa"/>
          </w:tcPr>
          <w:p w14:paraId="4A8E023D" w14:textId="3487E3D0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192.168.2.11</w:t>
            </w:r>
          </w:p>
        </w:tc>
        <w:tc>
          <w:tcPr>
            <w:tcW w:w="2952" w:type="dxa"/>
          </w:tcPr>
          <w:p w14:paraId="44F8CCFB" w14:textId="5C3B70F0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255.255.255.0</w:t>
            </w:r>
          </w:p>
        </w:tc>
      </w:tr>
      <w:tr w:rsidR="002A4B90" w14:paraId="101E1655" w14:textId="77777777" w:rsidTr="002A4B90">
        <w:tc>
          <w:tcPr>
            <w:tcW w:w="2952" w:type="dxa"/>
          </w:tcPr>
          <w:p w14:paraId="01F8D643" w14:textId="6F6880E0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LT3</w:t>
            </w:r>
          </w:p>
        </w:tc>
        <w:tc>
          <w:tcPr>
            <w:tcW w:w="2952" w:type="dxa"/>
          </w:tcPr>
          <w:p w14:paraId="42408C60" w14:textId="1724FB7A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192.168.2.12</w:t>
            </w:r>
          </w:p>
        </w:tc>
        <w:tc>
          <w:tcPr>
            <w:tcW w:w="2952" w:type="dxa"/>
          </w:tcPr>
          <w:p w14:paraId="41561605" w14:textId="00D03298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255.255.255.0</w:t>
            </w:r>
          </w:p>
        </w:tc>
      </w:tr>
      <w:tr w:rsidR="002A4B90" w14:paraId="114751D6" w14:textId="77777777" w:rsidTr="002A4B90">
        <w:tc>
          <w:tcPr>
            <w:tcW w:w="2952" w:type="dxa"/>
          </w:tcPr>
          <w:p w14:paraId="37C1A3CB" w14:textId="4E319855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LT4</w:t>
            </w:r>
          </w:p>
        </w:tc>
        <w:tc>
          <w:tcPr>
            <w:tcW w:w="2952" w:type="dxa"/>
          </w:tcPr>
          <w:p w14:paraId="1AB56450" w14:textId="5FADC7AD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192.168.2.13</w:t>
            </w:r>
          </w:p>
        </w:tc>
        <w:tc>
          <w:tcPr>
            <w:tcW w:w="2952" w:type="dxa"/>
          </w:tcPr>
          <w:p w14:paraId="3BD60211" w14:textId="28D21223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255.255.255.0</w:t>
            </w:r>
          </w:p>
        </w:tc>
      </w:tr>
      <w:tr w:rsidR="002A4B90" w14:paraId="34DD8B31" w14:textId="77777777" w:rsidTr="002A4B90">
        <w:tc>
          <w:tcPr>
            <w:tcW w:w="2952" w:type="dxa"/>
          </w:tcPr>
          <w:p w14:paraId="301A58D6" w14:textId="1E0E9DD6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LT5</w:t>
            </w:r>
          </w:p>
        </w:tc>
        <w:tc>
          <w:tcPr>
            <w:tcW w:w="2952" w:type="dxa"/>
          </w:tcPr>
          <w:p w14:paraId="7DCECB9A" w14:textId="31C9DB68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192.168.2.14</w:t>
            </w:r>
          </w:p>
        </w:tc>
        <w:tc>
          <w:tcPr>
            <w:tcW w:w="2952" w:type="dxa"/>
          </w:tcPr>
          <w:p w14:paraId="0165C630" w14:textId="27F2F542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255.255.255.0</w:t>
            </w:r>
          </w:p>
        </w:tc>
      </w:tr>
      <w:tr w:rsidR="002A4B90" w14:paraId="0D25D021" w14:textId="77777777" w:rsidTr="002A4B90">
        <w:tc>
          <w:tcPr>
            <w:tcW w:w="2952" w:type="dxa"/>
          </w:tcPr>
          <w:p w14:paraId="5D74945E" w14:textId="2EB79B9A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R2 G0/0</w:t>
            </w:r>
          </w:p>
        </w:tc>
        <w:tc>
          <w:tcPr>
            <w:tcW w:w="2952" w:type="dxa"/>
          </w:tcPr>
          <w:p w14:paraId="5C6CB782" w14:textId="54D92661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192.168.2.1</w:t>
            </w:r>
          </w:p>
        </w:tc>
        <w:tc>
          <w:tcPr>
            <w:tcW w:w="2952" w:type="dxa"/>
          </w:tcPr>
          <w:p w14:paraId="51C8DC81" w14:textId="29A2435D" w:rsidR="002A4B90" w:rsidRDefault="002A4B90" w:rsidP="002A4B90">
            <w:pPr>
              <w:rPr>
                <w:b/>
                <w:bCs/>
                <w:i/>
                <w:iCs/>
              </w:rPr>
            </w:pPr>
            <w:r w:rsidRPr="002A4B90">
              <w:t>255.255.255.0</w:t>
            </w:r>
          </w:p>
        </w:tc>
      </w:tr>
    </w:tbl>
    <w:p w14:paraId="69FA13CC" w14:textId="35A9D69C" w:rsidR="002A4B90" w:rsidRPr="00F427E8" w:rsidRDefault="002A4B90" w:rsidP="002A4B90"/>
    <w:sectPr w:rsidR="002A4B90" w:rsidRPr="00F427E8" w:rsidSect="002A4B90">
      <w:pgSz w:w="12240" w:h="15840"/>
      <w:pgMar w:top="81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847422">
    <w:abstractNumId w:val="8"/>
  </w:num>
  <w:num w:numId="2" w16cid:durableId="585919918">
    <w:abstractNumId w:val="6"/>
  </w:num>
  <w:num w:numId="3" w16cid:durableId="454107815">
    <w:abstractNumId w:val="5"/>
  </w:num>
  <w:num w:numId="4" w16cid:durableId="668872446">
    <w:abstractNumId w:val="4"/>
  </w:num>
  <w:num w:numId="5" w16cid:durableId="350912087">
    <w:abstractNumId w:val="7"/>
  </w:num>
  <w:num w:numId="6" w16cid:durableId="1077556399">
    <w:abstractNumId w:val="3"/>
  </w:num>
  <w:num w:numId="7" w16cid:durableId="2015455004">
    <w:abstractNumId w:val="2"/>
  </w:num>
  <w:num w:numId="8" w16cid:durableId="103117144">
    <w:abstractNumId w:val="1"/>
  </w:num>
  <w:num w:numId="9" w16cid:durableId="30890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2E6"/>
    <w:rsid w:val="0015074B"/>
    <w:rsid w:val="0029639D"/>
    <w:rsid w:val="002A4B90"/>
    <w:rsid w:val="00326F90"/>
    <w:rsid w:val="005A6B70"/>
    <w:rsid w:val="007B5D40"/>
    <w:rsid w:val="00802106"/>
    <w:rsid w:val="00902F2D"/>
    <w:rsid w:val="009469F9"/>
    <w:rsid w:val="00993D8D"/>
    <w:rsid w:val="00AA1D8D"/>
    <w:rsid w:val="00B47730"/>
    <w:rsid w:val="00B61E10"/>
    <w:rsid w:val="00BA3622"/>
    <w:rsid w:val="00CB0664"/>
    <w:rsid w:val="00EC06C1"/>
    <w:rsid w:val="00EE268B"/>
    <w:rsid w:val="00F427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5F0D9"/>
  <w14:defaultImageDpi w14:val="300"/>
  <w15:docId w15:val="{753FD67E-9123-4BBD-BE4B-0323B012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Rozymuradov, Atajan</cp:lastModifiedBy>
  <cp:revision>11</cp:revision>
  <dcterms:created xsi:type="dcterms:W3CDTF">2013-12-23T23:15:00Z</dcterms:created>
  <dcterms:modified xsi:type="dcterms:W3CDTF">2026-07-07T21:00:00Z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0b199dc7-6d09-473f-9f83-ce25873c7d18</vt:lpwstr>
  </property>
</Properties>
</file>