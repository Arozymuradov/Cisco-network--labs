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FEF1" w14:textId="2E1BD9DF" w:rsidR="002A4B90" w:rsidRPr="006D4C90" w:rsidRDefault="002A4B90" w:rsidP="006F04DE">
      <w:pPr>
        <w:pStyle w:val="NoSpacing"/>
        <w:rPr>
          <w:b/>
          <w:bCs/>
        </w:rPr>
      </w:pPr>
      <w:r w:rsidRPr="006D4C90">
        <w:rPr>
          <w:b/>
          <w:bCs/>
        </w:rPr>
        <w:t>Basic Two-Router Network -</w:t>
      </w:r>
      <w:r w:rsidR="00FB2A4D">
        <w:rPr>
          <w:b/>
          <w:bCs/>
        </w:rPr>
        <w:t xml:space="preserve"> </w:t>
      </w:r>
      <w:r w:rsidRPr="006D4C90">
        <w:rPr>
          <w:b/>
          <w:bCs/>
        </w:rPr>
        <w:t xml:space="preserve">Static Routing Topology </w:t>
      </w:r>
    </w:p>
    <w:p w14:paraId="6F44036B" w14:textId="77777777" w:rsidR="006F04DE" w:rsidRDefault="006F04DE" w:rsidP="006F04DE">
      <w:pPr>
        <w:pStyle w:val="NoSpacing"/>
      </w:pPr>
    </w:p>
    <w:p w14:paraId="3B25ECB5" w14:textId="4F0789F3" w:rsidR="006F04DE" w:rsidRPr="006D4C90" w:rsidRDefault="006F04DE" w:rsidP="006F04DE">
      <w:pPr>
        <w:pStyle w:val="NoSpacing"/>
        <w:rPr>
          <w:b/>
          <w:bCs/>
        </w:rPr>
      </w:pPr>
      <w:r w:rsidRPr="006D4C90">
        <w:rPr>
          <w:b/>
          <w:bCs/>
        </w:rPr>
        <w:t>Ping/Connectivity Testing</w:t>
      </w:r>
    </w:p>
    <w:p w14:paraId="13756BE4" w14:textId="77777777" w:rsidR="006F04DE" w:rsidRDefault="006F04DE" w:rsidP="006F04DE">
      <w:pPr>
        <w:pStyle w:val="NoSpacing"/>
      </w:pPr>
    </w:p>
    <w:p w14:paraId="7C9B3E11" w14:textId="1F441F67" w:rsidR="006F04DE" w:rsidRDefault="006F04DE" w:rsidP="006F04DE">
      <w:pPr>
        <w:pStyle w:val="NoSpacing"/>
      </w:pPr>
      <w:r w:rsidRPr="006F04DE">
        <w:t xml:space="preserve">The test confirmed successful communication between </w:t>
      </w:r>
    </w:p>
    <w:p w14:paraId="742FD99A" w14:textId="77777777" w:rsidR="006F04DE" w:rsidRDefault="006F04DE" w:rsidP="006F04DE">
      <w:pPr>
        <w:pStyle w:val="NoSpacing"/>
      </w:pPr>
      <w:r w:rsidRPr="006F04DE">
        <w:t xml:space="preserve">hosts in network 192.168.1.0/24 </w:t>
      </w:r>
    </w:p>
    <w:p w14:paraId="148037E9" w14:textId="2AA3DFB9" w:rsidR="006F04DE" w:rsidRDefault="006F04DE" w:rsidP="006F04DE">
      <w:pPr>
        <w:pStyle w:val="NoSpacing"/>
      </w:pPr>
      <w:r w:rsidRPr="006F04DE">
        <w:t>hosts in network 192.168.2.0/24.</w:t>
      </w:r>
    </w:p>
    <w:p w14:paraId="3E17B5EE" w14:textId="77777777" w:rsidR="006F04DE" w:rsidRDefault="006F04DE" w:rsidP="006F04DE">
      <w:pPr>
        <w:pStyle w:val="NoSpacing"/>
      </w:pPr>
    </w:p>
    <w:p w14:paraId="117C7A2F" w14:textId="1AB8C985" w:rsidR="00BA3622" w:rsidRPr="004A734D" w:rsidRDefault="006F04DE" w:rsidP="006F04DE">
      <w:pPr>
        <w:pStyle w:val="NoSpacing"/>
        <w:rPr>
          <w:b/>
          <w:bCs/>
        </w:rPr>
      </w:pPr>
      <w:r w:rsidRPr="004A734D">
        <w:rPr>
          <w:b/>
          <w:bCs/>
        </w:rPr>
        <w:t>Ping results for Network 1 (192.168.1.0/24):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3225"/>
      </w:tblGrid>
      <w:tr w:rsidR="006F04DE" w:rsidRPr="004A734D" w14:paraId="48B3B278" w14:textId="77777777" w:rsidTr="00AE6804">
        <w:tc>
          <w:tcPr>
            <w:tcW w:w="2857" w:type="dxa"/>
          </w:tcPr>
          <w:p w14:paraId="3124CC3C" w14:textId="06B954F7" w:rsidR="006F04DE" w:rsidRPr="004A734D" w:rsidRDefault="006F04DE" w:rsidP="002A4B90">
            <w:pPr>
              <w:rPr>
                <w:b/>
                <w:bCs/>
              </w:rPr>
            </w:pPr>
            <w:r w:rsidRPr="004A734D">
              <w:rPr>
                <w:b/>
                <w:bCs/>
              </w:rPr>
              <w:t>Device</w:t>
            </w:r>
          </w:p>
        </w:tc>
        <w:tc>
          <w:tcPr>
            <w:tcW w:w="3225" w:type="dxa"/>
          </w:tcPr>
          <w:p w14:paraId="6BBBE4DF" w14:textId="3A80F10C" w:rsidR="006F04DE" w:rsidRPr="004A734D" w:rsidRDefault="006F04DE" w:rsidP="002A4B90">
            <w:pPr>
              <w:rPr>
                <w:b/>
                <w:bCs/>
              </w:rPr>
            </w:pPr>
            <w:r w:rsidRPr="004A734D">
              <w:rPr>
                <w:b/>
                <w:bCs/>
              </w:rPr>
              <w:t>Results</w:t>
            </w:r>
          </w:p>
        </w:tc>
      </w:tr>
      <w:tr w:rsidR="006F04DE" w14:paraId="2E7A3C1B" w14:textId="77777777" w:rsidTr="00AE6804">
        <w:tc>
          <w:tcPr>
            <w:tcW w:w="2857" w:type="dxa"/>
          </w:tcPr>
          <w:p w14:paraId="30D27DB6" w14:textId="71946F38" w:rsidR="006F04DE" w:rsidRPr="004A734D" w:rsidRDefault="006F04DE" w:rsidP="002A4B90">
            <w:pPr>
              <w:rPr>
                <w:b/>
                <w:bCs/>
              </w:rPr>
            </w:pPr>
            <w:r w:rsidRPr="004A734D">
              <w:rPr>
                <w:b/>
                <w:bCs/>
              </w:rPr>
              <w:t>PC1</w:t>
            </w:r>
          </w:p>
        </w:tc>
        <w:tc>
          <w:tcPr>
            <w:tcW w:w="3225" w:type="dxa"/>
          </w:tcPr>
          <w:p w14:paraId="162D79F9" w14:textId="561D5718" w:rsidR="006F04DE" w:rsidRDefault="006F04DE" w:rsidP="002A4B90">
            <w:r w:rsidRPr="006F04DE">
              <w:rPr>
                <w:noProof/>
              </w:rPr>
              <w:drawing>
                <wp:inline distT="0" distB="0" distL="0" distR="0" wp14:anchorId="3EA31367" wp14:editId="303A91A5">
                  <wp:extent cx="1910862" cy="1011405"/>
                  <wp:effectExtent l="0" t="0" r="0" b="0"/>
                  <wp:docPr id="1333424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4248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79" cy="101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4DE" w14:paraId="109F596F" w14:textId="77777777" w:rsidTr="00AE6804">
        <w:tc>
          <w:tcPr>
            <w:tcW w:w="2857" w:type="dxa"/>
          </w:tcPr>
          <w:p w14:paraId="2260A7D6" w14:textId="667B9BD2" w:rsidR="006F04DE" w:rsidRPr="004A734D" w:rsidRDefault="006F04DE" w:rsidP="002A4B90">
            <w:pPr>
              <w:rPr>
                <w:b/>
                <w:bCs/>
              </w:rPr>
            </w:pPr>
            <w:r w:rsidRPr="004A734D">
              <w:rPr>
                <w:b/>
                <w:bCs/>
              </w:rPr>
              <w:t>PC2</w:t>
            </w:r>
          </w:p>
        </w:tc>
        <w:tc>
          <w:tcPr>
            <w:tcW w:w="3225" w:type="dxa"/>
          </w:tcPr>
          <w:p w14:paraId="71136FEA" w14:textId="3AD92DDA" w:rsidR="006F04DE" w:rsidRDefault="006F04DE" w:rsidP="002A4B90"/>
        </w:tc>
      </w:tr>
      <w:tr w:rsidR="006F04DE" w14:paraId="0FED2BD6" w14:textId="77777777" w:rsidTr="00AE6804">
        <w:tc>
          <w:tcPr>
            <w:tcW w:w="2857" w:type="dxa"/>
          </w:tcPr>
          <w:p w14:paraId="4C36ABA0" w14:textId="2F15B775" w:rsidR="006F04DE" w:rsidRPr="004A734D" w:rsidRDefault="006F04DE" w:rsidP="002A4B90">
            <w:pPr>
              <w:rPr>
                <w:b/>
                <w:bCs/>
              </w:rPr>
            </w:pPr>
            <w:r w:rsidRPr="004A734D">
              <w:rPr>
                <w:b/>
                <w:bCs/>
              </w:rPr>
              <w:t>PC3</w:t>
            </w:r>
          </w:p>
        </w:tc>
        <w:tc>
          <w:tcPr>
            <w:tcW w:w="3225" w:type="dxa"/>
          </w:tcPr>
          <w:p w14:paraId="6862EAB8" w14:textId="38C0D51E" w:rsidR="006F04DE" w:rsidRDefault="006F04DE" w:rsidP="002A4B90"/>
        </w:tc>
      </w:tr>
      <w:tr w:rsidR="006F04DE" w14:paraId="6E4DE160" w14:textId="77777777" w:rsidTr="00AE6804">
        <w:tc>
          <w:tcPr>
            <w:tcW w:w="2857" w:type="dxa"/>
          </w:tcPr>
          <w:p w14:paraId="18B77C1F" w14:textId="6F2BDA1E" w:rsidR="006F04DE" w:rsidRPr="004A734D" w:rsidRDefault="006F04DE" w:rsidP="002A4B90">
            <w:pPr>
              <w:rPr>
                <w:b/>
                <w:bCs/>
              </w:rPr>
            </w:pPr>
            <w:r w:rsidRPr="004A734D">
              <w:rPr>
                <w:b/>
                <w:bCs/>
              </w:rPr>
              <w:t>PC4</w:t>
            </w:r>
          </w:p>
        </w:tc>
        <w:tc>
          <w:tcPr>
            <w:tcW w:w="3225" w:type="dxa"/>
          </w:tcPr>
          <w:p w14:paraId="522180C3" w14:textId="58BCC054" w:rsidR="006F04DE" w:rsidRDefault="006F04DE" w:rsidP="002A4B90"/>
        </w:tc>
      </w:tr>
      <w:tr w:rsidR="006F04DE" w14:paraId="71FDFC66" w14:textId="77777777" w:rsidTr="00AE6804">
        <w:tc>
          <w:tcPr>
            <w:tcW w:w="2857" w:type="dxa"/>
          </w:tcPr>
          <w:p w14:paraId="3CCC0720" w14:textId="005BB035" w:rsidR="006F04DE" w:rsidRPr="004A734D" w:rsidRDefault="006F04DE" w:rsidP="002A4B90">
            <w:pPr>
              <w:rPr>
                <w:b/>
                <w:bCs/>
              </w:rPr>
            </w:pPr>
            <w:r w:rsidRPr="004A734D">
              <w:rPr>
                <w:b/>
                <w:bCs/>
              </w:rPr>
              <w:t>PC5</w:t>
            </w:r>
          </w:p>
        </w:tc>
        <w:tc>
          <w:tcPr>
            <w:tcW w:w="3225" w:type="dxa"/>
          </w:tcPr>
          <w:p w14:paraId="7A3A3C26" w14:textId="5C2B4DF3" w:rsidR="006F04DE" w:rsidRDefault="006F04DE" w:rsidP="002A4B90"/>
        </w:tc>
      </w:tr>
    </w:tbl>
    <w:p w14:paraId="4374BBBD" w14:textId="77777777" w:rsidR="004A734D" w:rsidRDefault="004A734D" w:rsidP="004A734D">
      <w:pPr>
        <w:pStyle w:val="NoSpacing"/>
      </w:pPr>
    </w:p>
    <w:p w14:paraId="7298611F" w14:textId="69CD55D9" w:rsidR="00BA3622" w:rsidRPr="004A734D" w:rsidRDefault="00000000" w:rsidP="004A734D">
      <w:pPr>
        <w:pStyle w:val="NoSpacing"/>
        <w:rPr>
          <w:b/>
          <w:bCs/>
        </w:rPr>
      </w:pPr>
      <w:r w:rsidRPr="004A734D">
        <w:rPr>
          <w:b/>
          <w:bCs/>
        </w:rPr>
        <w:t>Router-to-Router Network (10.10.10.0/</w:t>
      </w:r>
      <w:r w:rsidR="00ED7201">
        <w:rPr>
          <w:b/>
          <w:bCs/>
        </w:rPr>
        <w:t>30</w:t>
      </w:r>
      <w:r w:rsidRPr="004A734D">
        <w:rPr>
          <w:b/>
          <w:b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4176"/>
      </w:tblGrid>
      <w:tr w:rsidR="006F04DE" w:rsidRPr="004A734D" w14:paraId="500873C6" w14:textId="77777777" w:rsidTr="006F04DE">
        <w:tc>
          <w:tcPr>
            <w:tcW w:w="2159" w:type="dxa"/>
          </w:tcPr>
          <w:p w14:paraId="587BDFA5" w14:textId="4291786B" w:rsidR="006F04DE" w:rsidRPr="004A734D" w:rsidRDefault="006F04DE" w:rsidP="004A734D">
            <w:pPr>
              <w:pStyle w:val="NoSpacing"/>
              <w:rPr>
                <w:b/>
                <w:bCs/>
              </w:rPr>
            </w:pPr>
            <w:r w:rsidRPr="004A734D">
              <w:rPr>
                <w:b/>
                <w:bCs/>
              </w:rPr>
              <w:t>Device</w:t>
            </w:r>
          </w:p>
        </w:tc>
        <w:tc>
          <w:tcPr>
            <w:tcW w:w="4176" w:type="dxa"/>
          </w:tcPr>
          <w:p w14:paraId="233FA8B1" w14:textId="2836B94D" w:rsidR="006F04DE" w:rsidRPr="004A734D" w:rsidRDefault="006F04DE" w:rsidP="004A734D">
            <w:pPr>
              <w:pStyle w:val="NoSpacing"/>
              <w:rPr>
                <w:b/>
                <w:bCs/>
              </w:rPr>
            </w:pPr>
            <w:r w:rsidRPr="004A734D">
              <w:rPr>
                <w:b/>
                <w:bCs/>
              </w:rPr>
              <w:t>Results</w:t>
            </w:r>
          </w:p>
        </w:tc>
      </w:tr>
      <w:tr w:rsidR="006F04DE" w14:paraId="65D8666E" w14:textId="77777777" w:rsidTr="006F04DE">
        <w:tc>
          <w:tcPr>
            <w:tcW w:w="2159" w:type="dxa"/>
          </w:tcPr>
          <w:p w14:paraId="6F4E4DF7" w14:textId="57DAA50E" w:rsidR="006F04DE" w:rsidRPr="006F04DE" w:rsidRDefault="006F04DE" w:rsidP="002A4B90">
            <w:pPr>
              <w:rPr>
                <w:b/>
                <w:bCs/>
              </w:rPr>
            </w:pPr>
            <w:r w:rsidRPr="006F04DE">
              <w:rPr>
                <w:b/>
                <w:bCs/>
              </w:rPr>
              <w:t>From R1 to R2</w:t>
            </w:r>
          </w:p>
        </w:tc>
        <w:tc>
          <w:tcPr>
            <w:tcW w:w="4176" w:type="dxa"/>
          </w:tcPr>
          <w:p w14:paraId="2A11F12C" w14:textId="71AF466B" w:rsidR="006F04DE" w:rsidRDefault="006F04DE" w:rsidP="002A4B90">
            <w:r w:rsidRPr="006F04DE">
              <w:rPr>
                <w:noProof/>
              </w:rPr>
              <w:drawing>
                <wp:inline distT="0" distB="0" distL="0" distR="0" wp14:anchorId="6C2D7379" wp14:editId="26B3EBDC">
                  <wp:extent cx="2514600" cy="1040765"/>
                  <wp:effectExtent l="0" t="0" r="0" b="6985"/>
                  <wp:docPr id="47220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002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554" cy="105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4DE" w14:paraId="56549926" w14:textId="77777777" w:rsidTr="006F04DE">
        <w:tc>
          <w:tcPr>
            <w:tcW w:w="2159" w:type="dxa"/>
          </w:tcPr>
          <w:p w14:paraId="39DE8837" w14:textId="26C5B09E" w:rsidR="006F04DE" w:rsidRPr="006F04DE" w:rsidRDefault="006F04DE" w:rsidP="002A4B90">
            <w:pPr>
              <w:rPr>
                <w:b/>
                <w:bCs/>
              </w:rPr>
            </w:pPr>
            <w:r w:rsidRPr="006F04DE">
              <w:rPr>
                <w:b/>
                <w:bCs/>
              </w:rPr>
              <w:t>From R2 to R1</w:t>
            </w:r>
          </w:p>
        </w:tc>
        <w:tc>
          <w:tcPr>
            <w:tcW w:w="4176" w:type="dxa"/>
          </w:tcPr>
          <w:p w14:paraId="291C824B" w14:textId="444B4B14" w:rsidR="006F04DE" w:rsidRDefault="006F04DE" w:rsidP="002A4B90">
            <w:r w:rsidRPr="006F04DE">
              <w:rPr>
                <w:noProof/>
              </w:rPr>
              <w:drawing>
                <wp:inline distT="0" distB="0" distL="0" distR="0" wp14:anchorId="178C15B6" wp14:editId="5D544AE6">
                  <wp:extent cx="2497015" cy="959212"/>
                  <wp:effectExtent l="0" t="0" r="0" b="0"/>
                  <wp:docPr id="871572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5720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036" cy="972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F81B6" w14:textId="77777777" w:rsidR="002A4B90" w:rsidRPr="002A4B90" w:rsidRDefault="002A4B90"/>
    <w:p w14:paraId="222E1233" w14:textId="748E6544" w:rsidR="00BA3622" w:rsidRPr="004A734D" w:rsidRDefault="00000000" w:rsidP="004A734D">
      <w:pPr>
        <w:pStyle w:val="NoSpacing"/>
        <w:rPr>
          <w:b/>
          <w:bCs/>
        </w:rPr>
      </w:pPr>
      <w:r w:rsidRPr="004A734D">
        <w:rPr>
          <w:b/>
          <w:bCs/>
        </w:rPr>
        <w:t>Network 2 (192.168.2.0/24):</w:t>
      </w:r>
    </w:p>
    <w:tbl>
      <w:tblPr>
        <w:tblStyle w:val="TableGrid"/>
        <w:tblW w:w="5904" w:type="dxa"/>
        <w:tblLook w:val="04A0" w:firstRow="1" w:lastRow="0" w:firstColumn="1" w:lastColumn="0" w:noHBand="0" w:noVBand="1"/>
      </w:tblPr>
      <w:tblGrid>
        <w:gridCol w:w="2232"/>
        <w:gridCol w:w="3672"/>
      </w:tblGrid>
      <w:tr w:rsidR="00AE6804" w:rsidRPr="004A734D" w14:paraId="39DD827B" w14:textId="77777777" w:rsidTr="00AE6804">
        <w:tc>
          <w:tcPr>
            <w:tcW w:w="2952" w:type="dxa"/>
          </w:tcPr>
          <w:p w14:paraId="7D19D1EF" w14:textId="5FB79BF8" w:rsidR="00AE6804" w:rsidRPr="004A734D" w:rsidRDefault="00AE6804" w:rsidP="004A734D">
            <w:pPr>
              <w:pStyle w:val="NoSpacing"/>
              <w:rPr>
                <w:b/>
                <w:bCs/>
              </w:rPr>
            </w:pPr>
            <w:r w:rsidRPr="004A734D">
              <w:rPr>
                <w:b/>
                <w:bCs/>
              </w:rPr>
              <w:t>Device</w:t>
            </w:r>
          </w:p>
        </w:tc>
        <w:tc>
          <w:tcPr>
            <w:tcW w:w="2952" w:type="dxa"/>
          </w:tcPr>
          <w:p w14:paraId="6297ADFD" w14:textId="075CB94A" w:rsidR="00AE6804" w:rsidRPr="004A734D" w:rsidRDefault="00AE6804" w:rsidP="004A734D">
            <w:pPr>
              <w:pStyle w:val="NoSpacing"/>
              <w:rPr>
                <w:b/>
                <w:bCs/>
              </w:rPr>
            </w:pPr>
            <w:r w:rsidRPr="004A734D">
              <w:rPr>
                <w:b/>
                <w:bCs/>
              </w:rPr>
              <w:t>Results</w:t>
            </w:r>
          </w:p>
        </w:tc>
      </w:tr>
      <w:tr w:rsidR="00AE6804" w14:paraId="6F8466B4" w14:textId="77777777" w:rsidTr="00AE6804">
        <w:trPr>
          <w:trHeight w:val="2186"/>
        </w:trPr>
        <w:tc>
          <w:tcPr>
            <w:tcW w:w="2952" w:type="dxa"/>
          </w:tcPr>
          <w:p w14:paraId="6FD9C83C" w14:textId="7DBC609F" w:rsidR="00AE6804" w:rsidRPr="004A734D" w:rsidRDefault="004A734D" w:rsidP="002A4B9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PC</w:t>
            </w:r>
            <w:r w:rsidR="00AE6804" w:rsidRPr="004A734D">
              <w:rPr>
                <w:b/>
                <w:bCs/>
              </w:rPr>
              <w:t>1</w:t>
            </w:r>
          </w:p>
        </w:tc>
        <w:tc>
          <w:tcPr>
            <w:tcW w:w="2952" w:type="dxa"/>
          </w:tcPr>
          <w:p w14:paraId="10E38AA8" w14:textId="2AFD937D" w:rsidR="00AE6804" w:rsidRDefault="00AE6804" w:rsidP="002A4B90">
            <w:pPr>
              <w:rPr>
                <w:b/>
                <w:bCs/>
                <w:i/>
                <w:iCs/>
              </w:rPr>
            </w:pPr>
            <w:r w:rsidRPr="00AE6804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5D0FDBA7" wp14:editId="47BAB6B1">
                  <wp:extent cx="2194560" cy="1348465"/>
                  <wp:effectExtent l="0" t="0" r="0" b="4445"/>
                  <wp:docPr id="1637125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1256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800" cy="136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804" w14:paraId="123123EA" w14:textId="77777777" w:rsidTr="00AE6804">
        <w:tc>
          <w:tcPr>
            <w:tcW w:w="2952" w:type="dxa"/>
          </w:tcPr>
          <w:p w14:paraId="78DCD2C0" w14:textId="494341AF" w:rsidR="00AE6804" w:rsidRPr="004A734D" w:rsidRDefault="004A734D" w:rsidP="002A4B9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PC</w:t>
            </w:r>
            <w:r w:rsidR="00AE6804" w:rsidRPr="004A734D">
              <w:rPr>
                <w:b/>
                <w:bCs/>
              </w:rPr>
              <w:t>2</w:t>
            </w:r>
          </w:p>
        </w:tc>
        <w:tc>
          <w:tcPr>
            <w:tcW w:w="2952" w:type="dxa"/>
          </w:tcPr>
          <w:p w14:paraId="4A8E023D" w14:textId="697A27BC" w:rsidR="00AE6804" w:rsidRDefault="00AE6804" w:rsidP="002A4B90">
            <w:pPr>
              <w:rPr>
                <w:b/>
                <w:bCs/>
                <w:i/>
                <w:iCs/>
              </w:rPr>
            </w:pPr>
          </w:p>
        </w:tc>
      </w:tr>
      <w:tr w:rsidR="00AE6804" w14:paraId="101E1655" w14:textId="77777777" w:rsidTr="00AE6804">
        <w:tc>
          <w:tcPr>
            <w:tcW w:w="2952" w:type="dxa"/>
          </w:tcPr>
          <w:p w14:paraId="01F8D643" w14:textId="1DDE89F8" w:rsidR="00AE6804" w:rsidRPr="004A734D" w:rsidRDefault="004A734D" w:rsidP="002A4B9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PC</w:t>
            </w:r>
            <w:r w:rsidR="00AE6804" w:rsidRPr="004A734D">
              <w:rPr>
                <w:b/>
                <w:bCs/>
              </w:rPr>
              <w:t>3</w:t>
            </w:r>
          </w:p>
        </w:tc>
        <w:tc>
          <w:tcPr>
            <w:tcW w:w="2952" w:type="dxa"/>
          </w:tcPr>
          <w:p w14:paraId="42408C60" w14:textId="0E533E07" w:rsidR="00AE6804" w:rsidRDefault="00AE6804" w:rsidP="002A4B90">
            <w:pPr>
              <w:rPr>
                <w:b/>
                <w:bCs/>
                <w:i/>
                <w:iCs/>
              </w:rPr>
            </w:pPr>
          </w:p>
        </w:tc>
      </w:tr>
      <w:tr w:rsidR="00AE6804" w14:paraId="114751D6" w14:textId="77777777" w:rsidTr="00AE6804">
        <w:tc>
          <w:tcPr>
            <w:tcW w:w="2952" w:type="dxa"/>
          </w:tcPr>
          <w:p w14:paraId="37C1A3CB" w14:textId="3BB0453F" w:rsidR="00AE6804" w:rsidRPr="004A734D" w:rsidRDefault="004A734D" w:rsidP="002A4B9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PC</w:t>
            </w:r>
            <w:r w:rsidR="00AE6804" w:rsidRPr="004A734D">
              <w:rPr>
                <w:b/>
                <w:bCs/>
              </w:rPr>
              <w:t>4</w:t>
            </w:r>
          </w:p>
        </w:tc>
        <w:tc>
          <w:tcPr>
            <w:tcW w:w="2952" w:type="dxa"/>
          </w:tcPr>
          <w:p w14:paraId="1AB56450" w14:textId="2A7F4725" w:rsidR="00AE6804" w:rsidRDefault="00AE6804" w:rsidP="002A4B90">
            <w:pPr>
              <w:rPr>
                <w:b/>
                <w:bCs/>
                <w:i/>
                <w:iCs/>
              </w:rPr>
            </w:pPr>
          </w:p>
        </w:tc>
      </w:tr>
      <w:tr w:rsidR="00AE6804" w14:paraId="34DD8B31" w14:textId="77777777" w:rsidTr="00AE6804">
        <w:tc>
          <w:tcPr>
            <w:tcW w:w="2952" w:type="dxa"/>
          </w:tcPr>
          <w:p w14:paraId="301A58D6" w14:textId="4D04C5F9" w:rsidR="00AE6804" w:rsidRPr="004A734D" w:rsidRDefault="004A734D" w:rsidP="002A4B9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PC</w:t>
            </w:r>
            <w:r w:rsidR="00AE6804" w:rsidRPr="004A734D">
              <w:rPr>
                <w:b/>
                <w:bCs/>
              </w:rPr>
              <w:t>5</w:t>
            </w:r>
          </w:p>
        </w:tc>
        <w:tc>
          <w:tcPr>
            <w:tcW w:w="2952" w:type="dxa"/>
          </w:tcPr>
          <w:p w14:paraId="7DCECB9A" w14:textId="6FD91D8C" w:rsidR="00AE6804" w:rsidRDefault="00AE6804" w:rsidP="002A4B90">
            <w:pPr>
              <w:rPr>
                <w:b/>
                <w:bCs/>
                <w:i/>
                <w:iCs/>
              </w:rPr>
            </w:pPr>
          </w:p>
        </w:tc>
      </w:tr>
    </w:tbl>
    <w:p w14:paraId="69FA13CC" w14:textId="2A895274" w:rsidR="002A4B90" w:rsidRPr="00F427E8" w:rsidRDefault="002A4B90" w:rsidP="002A4B90"/>
    <w:sectPr w:rsidR="002A4B90" w:rsidRPr="00F427E8" w:rsidSect="00AE6804">
      <w:pgSz w:w="12240" w:h="15840"/>
      <w:pgMar w:top="81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847422">
    <w:abstractNumId w:val="8"/>
  </w:num>
  <w:num w:numId="2" w16cid:durableId="585919918">
    <w:abstractNumId w:val="6"/>
  </w:num>
  <w:num w:numId="3" w16cid:durableId="454107815">
    <w:abstractNumId w:val="5"/>
  </w:num>
  <w:num w:numId="4" w16cid:durableId="668872446">
    <w:abstractNumId w:val="4"/>
  </w:num>
  <w:num w:numId="5" w16cid:durableId="350912087">
    <w:abstractNumId w:val="7"/>
  </w:num>
  <w:num w:numId="6" w16cid:durableId="1077556399">
    <w:abstractNumId w:val="3"/>
  </w:num>
  <w:num w:numId="7" w16cid:durableId="2015455004">
    <w:abstractNumId w:val="2"/>
  </w:num>
  <w:num w:numId="8" w16cid:durableId="103117144">
    <w:abstractNumId w:val="1"/>
  </w:num>
  <w:num w:numId="9" w16cid:durableId="3089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B90"/>
    <w:rsid w:val="00310B78"/>
    <w:rsid w:val="00326F90"/>
    <w:rsid w:val="004A734D"/>
    <w:rsid w:val="005352C2"/>
    <w:rsid w:val="006D4C90"/>
    <w:rsid w:val="006F04DE"/>
    <w:rsid w:val="00902F2D"/>
    <w:rsid w:val="00A71E1B"/>
    <w:rsid w:val="00AA1D8D"/>
    <w:rsid w:val="00AE6804"/>
    <w:rsid w:val="00B47730"/>
    <w:rsid w:val="00B61E10"/>
    <w:rsid w:val="00BA3622"/>
    <w:rsid w:val="00CB0664"/>
    <w:rsid w:val="00EC06C1"/>
    <w:rsid w:val="00ED7201"/>
    <w:rsid w:val="00F427E8"/>
    <w:rsid w:val="00FB2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5F0D9"/>
  <w14:defaultImageDpi w14:val="300"/>
  <w15:docId w15:val="{753FD67E-9123-4BBD-BE4B-0323B012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Rozymuradov, Atajan</cp:lastModifiedBy>
  <cp:revision>8</cp:revision>
  <dcterms:created xsi:type="dcterms:W3CDTF">2026-03-08T03:51:00Z</dcterms:created>
  <dcterms:modified xsi:type="dcterms:W3CDTF">2026-07-07T21:01:00Z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0b199dc7-6d09-473f-9f83-ce25873c7d18</vt:lpwstr>
  </property>
</Properties>
</file>