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22D0B" w:rsidR="00BF43FB" w:rsidP="00914FFC" w:rsidRDefault="00000000" w14:paraId="5B6EBC80" w14:textId="4CC9B936">
      <w:pPr>
        <w:pStyle w:val="Heading1"/>
        <w:ind w:firstLine="720"/>
        <w:rPr>
          <w:rFonts w:asciiTheme="minorHAnsi" w:hAnsiTheme="minorHAnsi" w:eastAsiaTheme="minorEastAsia" w:cstheme="minorBidi"/>
          <w:color w:val="auto"/>
          <w:sz w:val="36"/>
          <w:szCs w:val="36"/>
        </w:rPr>
      </w:pPr>
      <w:r w:rsidRPr="00422D0B">
        <w:rPr>
          <w:rFonts w:asciiTheme="minorHAnsi" w:hAnsiTheme="minorHAnsi" w:eastAsiaTheme="minorEastAsia" w:cstheme="minorBidi"/>
          <w:color w:val="auto"/>
          <w:sz w:val="36"/>
          <w:szCs w:val="36"/>
        </w:rPr>
        <w:t xml:space="preserve">OSPF Multi‑Router Network Lab </w:t>
      </w:r>
    </w:p>
    <w:p w:rsidRPr="006C2012" w:rsidR="006C2012" w:rsidP="00914FFC" w:rsidRDefault="006C2012" w14:paraId="7F654123" w14:textId="77777777">
      <w:pPr>
        <w:rPr>
          <w:sz w:val="36"/>
          <w:szCs w:val="36"/>
        </w:rPr>
      </w:pPr>
    </w:p>
    <w:p w:rsidRPr="006C2012" w:rsidR="006C2012" w:rsidP="00914FFC" w:rsidRDefault="00EB7457" w14:paraId="69797B09" w14:textId="0B559F2D">
      <w:pPr>
        <w:ind w:firstLine="720"/>
        <w:rPr>
          <w:sz w:val="36"/>
          <w:szCs w:val="36"/>
        </w:rPr>
      </w:pPr>
      <w:r w:rsidRPr="1FC40767" w:rsidR="620457D4">
        <w:rPr>
          <w:b w:val="1"/>
          <w:bCs w:val="1"/>
          <w:sz w:val="36"/>
          <w:szCs w:val="36"/>
        </w:rPr>
        <w:t>Command/</w:t>
      </w:r>
      <w:r w:rsidRPr="1FC40767" w:rsidR="3D298362">
        <w:rPr>
          <w:b w:val="1"/>
          <w:bCs w:val="1"/>
          <w:sz w:val="36"/>
          <w:szCs w:val="36"/>
        </w:rPr>
        <w:t>Test</w:t>
      </w:r>
      <w:r w:rsidRPr="1FC40767" w:rsidR="620457D4">
        <w:rPr>
          <w:b w:val="1"/>
          <w:bCs w:val="1"/>
          <w:sz w:val="36"/>
          <w:szCs w:val="36"/>
        </w:rPr>
        <w:t xml:space="preserve"> results</w:t>
      </w:r>
      <w:r w:rsidRPr="1FC40767" w:rsidR="3D298362">
        <w:rPr>
          <w:b w:val="1"/>
          <w:bCs w:val="1"/>
          <w:sz w:val="36"/>
          <w:szCs w:val="36"/>
        </w:rPr>
        <w:t xml:space="preserve"> for </w:t>
      </w:r>
      <w:r w:rsidRPr="1FC40767" w:rsidR="72CBEFE5">
        <w:rPr>
          <w:b w:val="1"/>
          <w:bCs w:val="1"/>
          <w:sz w:val="36"/>
          <w:szCs w:val="36"/>
        </w:rPr>
        <w:t>OSPF /</w:t>
      </w:r>
      <w:r w:rsidRPr="1FC40767" w:rsidR="3087350C">
        <w:rPr>
          <w:b w:val="1"/>
          <w:bCs w:val="1"/>
          <w:sz w:val="36"/>
          <w:szCs w:val="36"/>
        </w:rPr>
        <w:t xml:space="preserve">Dynamic </w:t>
      </w:r>
      <w:r w:rsidRPr="1FC40767" w:rsidR="3D298362">
        <w:rPr>
          <w:b w:val="1"/>
          <w:bCs w:val="1"/>
          <w:sz w:val="36"/>
          <w:szCs w:val="36"/>
        </w:rPr>
        <w:t>Routing </w:t>
      </w:r>
    </w:p>
    <w:p w:rsidR="00EE67B6" w:rsidP="00914FFC" w:rsidRDefault="00EE67B6" w14:paraId="039799B9" w14:textId="77777777">
      <w:pPr>
        <w:ind w:left="720"/>
        <w:rPr>
          <w:rFonts w:asciiTheme="majorHAnsi" w:hAnsiTheme="majorHAnsi" w:eastAsiaTheme="majorEastAsia" w:cstheme="majorBidi"/>
          <w:color w:val="000000" w:themeColor="text1"/>
          <w:sz w:val="26"/>
          <w:szCs w:val="26"/>
        </w:rPr>
      </w:pPr>
    </w:p>
    <w:p w:rsidRPr="006C2012" w:rsidR="006C2012" w:rsidP="00914FFC" w:rsidRDefault="006C2012" w14:paraId="6943AF5E" w14:textId="4A1ADCDB">
      <w:pPr>
        <w:ind w:left="720"/>
        <w:rPr>
          <w:rFonts w:asciiTheme="majorHAnsi" w:hAnsiTheme="majorHAnsi" w:eastAsiaTheme="majorEastAsia" w:cstheme="majorBidi"/>
          <w:color w:val="000000" w:themeColor="text1"/>
          <w:sz w:val="26"/>
          <w:szCs w:val="26"/>
        </w:rPr>
      </w:pPr>
      <w:r w:rsidRPr="006C2012">
        <w:rPr>
          <w:rFonts w:asciiTheme="majorHAnsi" w:hAnsiTheme="majorHAnsi" w:eastAsiaTheme="majorEastAsia" w:cstheme="majorBidi"/>
          <w:color w:val="000000" w:themeColor="text1"/>
          <w:sz w:val="26"/>
          <w:szCs w:val="26"/>
        </w:rPr>
        <w:t>This document shows the results of the </w:t>
      </w:r>
      <w:r w:rsidRPr="00995412">
        <w:rPr>
          <w:rFonts w:asciiTheme="majorHAnsi" w:hAnsiTheme="majorHAnsi" w:eastAsiaTheme="majorEastAsia" w:cstheme="majorBidi"/>
          <w:b/>
          <w:bCs/>
          <w:i/>
          <w:iCs/>
          <w:color w:val="000000" w:themeColor="text1"/>
          <w:sz w:val="26"/>
          <w:szCs w:val="26"/>
        </w:rPr>
        <w:t xml:space="preserve">“#show </w:t>
      </w:r>
      <w:proofErr w:type="spellStart"/>
      <w:r w:rsidRPr="00995412">
        <w:rPr>
          <w:rFonts w:asciiTheme="majorHAnsi" w:hAnsiTheme="majorHAnsi" w:eastAsiaTheme="majorEastAsia" w:cstheme="majorBidi"/>
          <w:b/>
          <w:bCs/>
          <w:i/>
          <w:iCs/>
          <w:color w:val="000000" w:themeColor="text1"/>
          <w:sz w:val="26"/>
          <w:szCs w:val="26"/>
        </w:rPr>
        <w:t>ip</w:t>
      </w:r>
      <w:proofErr w:type="spellEnd"/>
      <w:r w:rsidRPr="00995412">
        <w:rPr>
          <w:rFonts w:asciiTheme="majorHAnsi" w:hAnsiTheme="majorHAnsi" w:eastAsiaTheme="majorEastAsia" w:cstheme="majorBidi"/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995412">
        <w:rPr>
          <w:rFonts w:asciiTheme="majorHAnsi" w:hAnsiTheme="majorHAnsi" w:eastAsiaTheme="majorEastAsia" w:cstheme="majorBidi"/>
          <w:b/>
          <w:bCs/>
          <w:i/>
          <w:iCs/>
          <w:color w:val="000000" w:themeColor="text1"/>
          <w:sz w:val="26"/>
          <w:szCs w:val="26"/>
        </w:rPr>
        <w:t>ospf</w:t>
      </w:r>
      <w:proofErr w:type="spellEnd"/>
      <w:r w:rsidRPr="00995412">
        <w:rPr>
          <w:rFonts w:asciiTheme="majorHAnsi" w:hAnsiTheme="majorHAnsi" w:eastAsiaTheme="majorEastAsia" w:cstheme="majorBidi"/>
          <w:b/>
          <w:bCs/>
          <w:i/>
          <w:iCs/>
          <w:color w:val="000000" w:themeColor="text1"/>
          <w:sz w:val="26"/>
          <w:szCs w:val="26"/>
        </w:rPr>
        <w:t xml:space="preserve"> neighbor”</w:t>
      </w:r>
      <w:r w:rsidRPr="006C2012">
        <w:rPr>
          <w:rFonts w:asciiTheme="majorHAnsi" w:hAnsiTheme="majorHAnsi" w:eastAsiaTheme="majorEastAsia" w:cstheme="majorBidi"/>
          <w:color w:val="000000" w:themeColor="text1"/>
          <w:sz w:val="26"/>
          <w:szCs w:val="26"/>
        </w:rPr>
        <w:t xml:space="preserve"> command run in CLI for </w:t>
      </w:r>
      <w:r>
        <w:rPr>
          <w:rFonts w:asciiTheme="majorHAnsi" w:hAnsiTheme="majorHAnsi" w:eastAsiaTheme="majorEastAsia" w:cstheme="majorBidi"/>
          <w:color w:val="000000" w:themeColor="text1"/>
          <w:sz w:val="26"/>
          <w:szCs w:val="26"/>
        </w:rPr>
        <w:t>dynamic</w:t>
      </w:r>
      <w:r w:rsidRPr="006C2012">
        <w:rPr>
          <w:rFonts w:asciiTheme="majorHAnsi" w:hAnsiTheme="majorHAnsi" w:eastAsiaTheme="majorEastAsia" w:cstheme="majorBidi"/>
          <w:color w:val="000000" w:themeColor="text1"/>
          <w:sz w:val="26"/>
          <w:szCs w:val="26"/>
        </w:rPr>
        <w:t> routing topology and </w:t>
      </w:r>
      <w:r w:rsidRPr="00995412">
        <w:rPr>
          <w:rFonts w:asciiTheme="majorHAnsi" w:hAnsiTheme="majorHAnsi" w:eastAsiaTheme="majorEastAsia" w:cstheme="majorBidi"/>
          <w:b/>
          <w:bCs/>
          <w:i/>
          <w:iCs/>
          <w:color w:val="000000" w:themeColor="text1"/>
          <w:sz w:val="26"/>
          <w:szCs w:val="26"/>
        </w:rPr>
        <w:t>“ping 192.168.x.x”</w:t>
      </w:r>
      <w:r w:rsidRPr="006C2012">
        <w:rPr>
          <w:rFonts w:asciiTheme="majorHAnsi" w:hAnsiTheme="majorHAnsi" w:eastAsiaTheme="majorEastAsia" w:cstheme="majorBidi"/>
          <w:i/>
          <w:iCs/>
          <w:color w:val="000000" w:themeColor="text1"/>
          <w:sz w:val="26"/>
          <w:szCs w:val="26"/>
        </w:rPr>
        <w:t> </w:t>
      </w:r>
      <w:r>
        <w:rPr>
          <w:rFonts w:asciiTheme="majorHAnsi" w:hAnsiTheme="majorHAnsi" w:eastAsiaTheme="majorEastAsia" w:cstheme="majorBidi"/>
          <w:i/>
          <w:iCs/>
          <w:color w:val="000000" w:themeColor="text1"/>
          <w:sz w:val="26"/>
          <w:szCs w:val="26"/>
        </w:rPr>
        <w:t xml:space="preserve">test </w:t>
      </w:r>
      <w:r w:rsidRPr="006C2012">
        <w:rPr>
          <w:rFonts w:asciiTheme="majorHAnsi" w:hAnsiTheme="majorHAnsi" w:eastAsiaTheme="majorEastAsia" w:cstheme="majorBidi"/>
          <w:color w:val="000000" w:themeColor="text1"/>
          <w:sz w:val="26"/>
          <w:szCs w:val="26"/>
        </w:rPr>
        <w:t>results. </w:t>
      </w:r>
    </w:p>
    <w:p w:rsidR="00EE67B6" w:rsidP="00914FFC" w:rsidRDefault="00EE67B6" w14:paraId="60418C92" w14:textId="77777777">
      <w:pPr>
        <w:ind w:left="720"/>
        <w:rPr>
          <w:b/>
          <w:bCs/>
          <w:color w:val="000000" w:themeColor="text1"/>
        </w:rPr>
      </w:pPr>
    </w:p>
    <w:p w:rsidRPr="009257D3" w:rsidR="009257D3" w:rsidP="00914FFC" w:rsidRDefault="009257D3" w14:paraId="4BE1AEE6" w14:textId="69F111B7">
      <w:pPr>
        <w:ind w:left="720"/>
        <w:rPr>
          <w:b/>
          <w:bCs/>
          <w:color w:val="000000" w:themeColor="text1"/>
        </w:rPr>
      </w:pPr>
      <w:r w:rsidRPr="1FC40767" w:rsidR="1FCB0D7D">
        <w:rPr>
          <w:b w:val="1"/>
          <w:bCs w:val="1"/>
          <w:color w:val="000000" w:themeColor="text1" w:themeTint="FF" w:themeShade="FF"/>
        </w:rPr>
        <w:t>Topology Diagram</w:t>
      </w:r>
    </w:p>
    <w:p w:rsidR="00914FFC" w:rsidP="1FC40767" w:rsidRDefault="00914FFC" w14:paraId="0D264C39" w14:textId="11767E8D">
      <w:pPr>
        <w:pStyle w:val="Normal"/>
        <w:ind w:left="90"/>
      </w:pPr>
      <w:r w:rsidR="73F5FE5D">
        <w:drawing>
          <wp:inline wp14:editId="30FD50B0" wp14:anchorId="2251852C">
            <wp:extent cx="5657850" cy="2362200"/>
            <wp:effectExtent l="0" t="0" r="0" b="0"/>
            <wp:docPr id="1018001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8001238" name="Picture 1018001238"/>
                    <pic:cNvPicPr/>
                  </pic:nvPicPr>
                  <pic:blipFill>
                    <a:blip xmlns:r="http://schemas.openxmlformats.org/officeDocument/2006/relationships" r:embed="rId38605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E67B6" w:rsidR="00BF43FB" w:rsidP="00914FFC" w:rsidRDefault="006C2012" w14:paraId="1D83F2C8" w14:textId="1E4BDCAE">
      <w:pPr>
        <w:ind w:left="720"/>
        <w:rPr>
          <w:b/>
          <w:bCs/>
          <w:color w:val="000000" w:themeColor="text1"/>
        </w:rPr>
      </w:pPr>
      <w:r w:rsidRPr="00EE67B6">
        <w:rPr>
          <w:b/>
          <w:bCs/>
          <w:color w:val="000000" w:themeColor="text1"/>
        </w:rPr>
        <w:lastRenderedPageBreak/>
        <w:t>CLI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60"/>
        <w:gridCol w:w="7446"/>
      </w:tblGrid>
      <w:tr w:rsidR="006D0694" w:rsidTr="1FC40767" w14:paraId="5E81DCD2" w14:textId="77777777">
        <w:tc>
          <w:tcPr>
            <w:tcW w:w="1098" w:type="dxa"/>
            <w:tcMar/>
          </w:tcPr>
          <w:p w:rsidRPr="006D0694" w:rsidR="006D0694" w:rsidP="00914FFC" w:rsidRDefault="006C2012" w14:paraId="3CCD869F" w14:textId="1EA79685">
            <w:pPr>
              <w:rPr>
                <w:b/>
                <w:bCs/>
                <w:i/>
                <w:iCs/>
                <w:color w:val="000000" w:themeColor="text1"/>
              </w:rPr>
            </w:pPr>
            <w:r>
              <w:rPr>
                <w:b/>
                <w:bCs/>
                <w:i/>
                <w:iCs/>
                <w:color w:val="000000" w:themeColor="text1"/>
              </w:rPr>
              <w:t>Devices</w:t>
            </w:r>
          </w:p>
        </w:tc>
        <w:tc>
          <w:tcPr>
            <w:tcW w:w="5490" w:type="dxa"/>
            <w:tcMar/>
          </w:tcPr>
          <w:p w:rsidRPr="009A18D4" w:rsidR="006D0694" w:rsidP="00914FFC" w:rsidRDefault="009A18D4" w14:paraId="33B26963" w14:textId="1DF2ECBC">
            <w:pPr>
              <w:rPr>
                <w:b/>
                <w:bCs/>
                <w:i/>
                <w:iCs/>
                <w:color w:val="000000" w:themeColor="text1"/>
              </w:rPr>
            </w:pPr>
            <w:r w:rsidRPr="009A18D4">
              <w:rPr>
                <w:b/>
                <w:bCs/>
                <w:i/>
                <w:iCs/>
                <w:color w:val="000000" w:themeColor="text1"/>
              </w:rPr>
              <w:t xml:space="preserve">“#show </w:t>
            </w:r>
            <w:proofErr w:type="spellStart"/>
            <w:r w:rsidRPr="009A18D4">
              <w:rPr>
                <w:b/>
                <w:bCs/>
                <w:i/>
                <w:iCs/>
                <w:color w:val="000000" w:themeColor="text1"/>
              </w:rPr>
              <w:t>ip</w:t>
            </w:r>
            <w:proofErr w:type="spellEnd"/>
            <w:r w:rsidRPr="009A18D4">
              <w:rPr>
                <w:b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9A18D4">
              <w:rPr>
                <w:b/>
                <w:bCs/>
                <w:i/>
                <w:iCs/>
                <w:color w:val="000000" w:themeColor="text1"/>
              </w:rPr>
              <w:t>ospf</w:t>
            </w:r>
            <w:proofErr w:type="spellEnd"/>
            <w:r w:rsidRPr="009A18D4">
              <w:rPr>
                <w:b/>
                <w:bCs/>
                <w:i/>
                <w:iCs/>
                <w:color w:val="000000" w:themeColor="text1"/>
              </w:rPr>
              <w:t xml:space="preserve"> neighbor</w:t>
            </w:r>
            <w:r w:rsidRPr="009A18D4">
              <w:rPr>
                <w:b/>
                <w:bCs/>
                <w:i/>
                <w:iCs/>
                <w:color w:val="000000" w:themeColor="text1"/>
              </w:rPr>
              <w:t>” command results</w:t>
            </w:r>
          </w:p>
        </w:tc>
      </w:tr>
      <w:tr w:rsidR="006C2012" w:rsidTr="1FC40767" w14:paraId="0BA6D953" w14:textId="77777777">
        <w:tc>
          <w:tcPr>
            <w:tcW w:w="1098" w:type="dxa"/>
            <w:tcMar/>
          </w:tcPr>
          <w:p w:rsidRPr="00EE67B6" w:rsidR="006C2012" w:rsidP="00914FFC" w:rsidRDefault="006C2012" w14:paraId="370146AC" w14:textId="75482045">
            <w:pPr>
              <w:rPr>
                <w:b/>
                <w:bCs/>
                <w:color w:val="000000" w:themeColor="text1"/>
              </w:rPr>
            </w:pPr>
            <w:r w:rsidRPr="00EE67B6">
              <w:rPr>
                <w:b/>
                <w:bCs/>
                <w:color w:val="000000" w:themeColor="text1"/>
              </w:rPr>
              <w:t xml:space="preserve">R1 </w:t>
            </w:r>
          </w:p>
        </w:tc>
        <w:tc>
          <w:tcPr>
            <w:tcW w:w="5490" w:type="dxa"/>
            <w:tcMar/>
          </w:tcPr>
          <w:p w:rsidR="006C2012" w:rsidP="1FC40767" w:rsidRDefault="005A73DF" w14:paraId="4700FAEB" w14:textId="1AB3180C">
            <w:pPr>
              <w:pStyle w:val="Normal"/>
            </w:pPr>
            <w:r w:rsidR="2A79A28C">
              <w:drawing>
                <wp:inline wp14:editId="43E0B22C" wp14:anchorId="1E628531">
                  <wp:extent cx="4581525" cy="1009650"/>
                  <wp:effectExtent l="0" t="0" r="0" b="0"/>
                  <wp:docPr id="9324515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32451575" name="Picture 932451575"/>
                          <pic:cNvPicPr/>
                        </pic:nvPicPr>
                        <pic:blipFill>
                          <a:blip xmlns:r="http://schemas.openxmlformats.org/officeDocument/2006/relationships" r:embed="rId129562108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52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2012" w:rsidTr="1FC40767" w14:paraId="0C1A80E5" w14:textId="77777777">
        <w:tc>
          <w:tcPr>
            <w:tcW w:w="1098" w:type="dxa"/>
            <w:tcMar/>
          </w:tcPr>
          <w:p w:rsidRPr="00EE67B6" w:rsidR="006C2012" w:rsidP="00914FFC" w:rsidRDefault="006C2012" w14:paraId="1AEBF15D" w14:textId="6B0AF7CA">
            <w:pPr>
              <w:rPr>
                <w:b/>
                <w:bCs/>
                <w:color w:val="000000" w:themeColor="text1"/>
              </w:rPr>
            </w:pPr>
            <w:r w:rsidRPr="00EE67B6">
              <w:rPr>
                <w:b/>
                <w:bCs/>
                <w:color w:val="000000" w:themeColor="text1"/>
              </w:rPr>
              <w:t xml:space="preserve">R2 </w:t>
            </w:r>
          </w:p>
        </w:tc>
        <w:tc>
          <w:tcPr>
            <w:tcW w:w="5490" w:type="dxa"/>
            <w:tcMar/>
          </w:tcPr>
          <w:p w:rsidR="006C2012" w:rsidP="1FC40767" w:rsidRDefault="005A73DF" w14:paraId="689736B4" w14:textId="16C1C61E">
            <w:pPr>
              <w:pStyle w:val="Normal"/>
            </w:pPr>
            <w:r w:rsidR="78E1AF5F">
              <w:drawing>
                <wp:inline wp14:editId="76C8070D" wp14:anchorId="1E18A46F">
                  <wp:extent cx="4581525" cy="657225"/>
                  <wp:effectExtent l="0" t="0" r="0" b="0"/>
                  <wp:docPr id="3927144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92714428" name="Picture 392714428"/>
                          <pic:cNvPicPr/>
                        </pic:nvPicPr>
                        <pic:blipFill>
                          <a:blip xmlns:r="http://schemas.openxmlformats.org/officeDocument/2006/relationships" r:embed="rId2301575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5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2012" w:rsidTr="1FC40767" w14:paraId="04160449" w14:textId="77777777">
        <w:tc>
          <w:tcPr>
            <w:tcW w:w="1098" w:type="dxa"/>
            <w:tcMar/>
          </w:tcPr>
          <w:p w:rsidRPr="00EE67B6" w:rsidR="006C2012" w:rsidP="00914FFC" w:rsidRDefault="006C2012" w14:paraId="6FCF7B13" w14:textId="1ED102FC">
            <w:pPr>
              <w:rPr>
                <w:b/>
                <w:bCs/>
                <w:color w:val="000000" w:themeColor="text1"/>
              </w:rPr>
            </w:pPr>
            <w:r w:rsidRPr="00EE67B6">
              <w:rPr>
                <w:b/>
                <w:bCs/>
                <w:color w:val="000000" w:themeColor="text1"/>
              </w:rPr>
              <w:t xml:space="preserve">R3 </w:t>
            </w:r>
          </w:p>
        </w:tc>
        <w:tc>
          <w:tcPr>
            <w:tcW w:w="5490" w:type="dxa"/>
            <w:tcMar/>
          </w:tcPr>
          <w:p w:rsidR="006C2012" w:rsidP="1FC40767" w:rsidRDefault="008F6147" w14:paraId="05B1765A" w14:textId="26BE8B78">
            <w:pPr>
              <w:pStyle w:val="Normal"/>
            </w:pPr>
            <w:r w:rsidR="7D601120">
              <w:drawing>
                <wp:inline wp14:editId="44B3EA9B" wp14:anchorId="14446210">
                  <wp:extent cx="4581525" cy="1028700"/>
                  <wp:effectExtent l="0" t="0" r="0" b="0"/>
                  <wp:docPr id="18879406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87940609" name="Picture 1887940609"/>
                          <pic:cNvPicPr/>
                        </pic:nvPicPr>
                        <pic:blipFill>
                          <a:blip xmlns:r="http://schemas.openxmlformats.org/officeDocument/2006/relationships" r:embed="rId10041065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52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2012" w:rsidTr="1FC40767" w14:paraId="309887B2" w14:textId="77777777">
        <w:tc>
          <w:tcPr>
            <w:tcW w:w="1098" w:type="dxa"/>
            <w:tcMar/>
          </w:tcPr>
          <w:p w:rsidRPr="00EE67B6" w:rsidR="006C2012" w:rsidP="00914FFC" w:rsidRDefault="006C2012" w14:paraId="5BAF10BA" w14:textId="536C481A">
            <w:pPr>
              <w:rPr>
                <w:b/>
                <w:bCs/>
                <w:color w:val="000000" w:themeColor="text1"/>
              </w:rPr>
            </w:pPr>
            <w:r w:rsidRPr="00EE67B6">
              <w:rPr>
                <w:b/>
                <w:bCs/>
                <w:color w:val="000000" w:themeColor="text1"/>
              </w:rPr>
              <w:t xml:space="preserve">R4 </w:t>
            </w:r>
          </w:p>
        </w:tc>
        <w:tc>
          <w:tcPr>
            <w:tcW w:w="5490" w:type="dxa"/>
            <w:tcMar/>
          </w:tcPr>
          <w:p w:rsidR="006C2012" w:rsidP="1FC40767" w:rsidRDefault="008F6147" w14:paraId="66218FDA" w14:textId="7792A026">
            <w:pPr>
              <w:pStyle w:val="Normal"/>
            </w:pPr>
            <w:r w:rsidR="09221803">
              <w:drawing>
                <wp:inline wp14:editId="6999CDB2" wp14:anchorId="2EBDDC69">
                  <wp:extent cx="4581525" cy="1028700"/>
                  <wp:effectExtent l="0" t="0" r="0" b="0"/>
                  <wp:docPr id="759256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5925666" name="Picture 75925666"/>
                          <pic:cNvPicPr/>
                        </pic:nvPicPr>
                        <pic:blipFill>
                          <a:blip xmlns:r="http://schemas.openxmlformats.org/officeDocument/2006/relationships" r:embed="rId6832787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52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2012" w:rsidTr="1FC40767" w14:paraId="73A71627" w14:textId="77777777">
        <w:tc>
          <w:tcPr>
            <w:tcW w:w="1098" w:type="dxa"/>
            <w:tcMar/>
          </w:tcPr>
          <w:p w:rsidRPr="00EE67B6" w:rsidR="006C2012" w:rsidP="00914FFC" w:rsidRDefault="006C2012" w14:paraId="669A87E9" w14:textId="7C16DD04">
            <w:pPr>
              <w:rPr>
                <w:b/>
                <w:bCs/>
                <w:color w:val="000000" w:themeColor="text1"/>
              </w:rPr>
            </w:pPr>
            <w:r w:rsidRPr="00EE67B6">
              <w:rPr>
                <w:b/>
                <w:bCs/>
                <w:color w:val="000000" w:themeColor="text1"/>
              </w:rPr>
              <w:t xml:space="preserve">R5 </w:t>
            </w:r>
          </w:p>
        </w:tc>
        <w:tc>
          <w:tcPr>
            <w:tcW w:w="5490" w:type="dxa"/>
            <w:tcMar/>
          </w:tcPr>
          <w:p w:rsidR="006C2012" w:rsidP="1FC40767" w:rsidRDefault="008F6147" w14:paraId="515CE417" w14:textId="08EC95CB">
            <w:pPr>
              <w:pStyle w:val="Normal"/>
            </w:pPr>
            <w:r w:rsidR="1210B2BD">
              <w:drawing>
                <wp:inline wp14:editId="6F111CEC" wp14:anchorId="1FD8BFA0">
                  <wp:extent cx="4581525" cy="981075"/>
                  <wp:effectExtent l="0" t="0" r="0" b="0"/>
                  <wp:docPr id="28263969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82639692" name="Picture 282639692"/>
                          <pic:cNvPicPr/>
                        </pic:nvPicPr>
                        <pic:blipFill>
                          <a:blip xmlns:r="http://schemas.openxmlformats.org/officeDocument/2006/relationships" r:embed="rId59108310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5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2012" w:rsidTr="1FC40767" w14:paraId="1E25B9F5" w14:textId="77777777">
        <w:trPr>
          <w:trHeight w:val="70"/>
        </w:trPr>
        <w:tc>
          <w:tcPr>
            <w:tcW w:w="1098" w:type="dxa"/>
            <w:tcMar/>
          </w:tcPr>
          <w:p w:rsidRPr="00EE67B6" w:rsidR="006C2012" w:rsidP="00914FFC" w:rsidRDefault="006C2012" w14:paraId="03C86DCA" w14:textId="1429DEE9">
            <w:pPr>
              <w:rPr>
                <w:b/>
                <w:bCs/>
                <w:color w:val="000000" w:themeColor="text1"/>
              </w:rPr>
            </w:pPr>
            <w:r w:rsidRPr="00EE67B6">
              <w:rPr>
                <w:b/>
                <w:bCs/>
                <w:color w:val="000000" w:themeColor="text1"/>
              </w:rPr>
              <w:t xml:space="preserve">R6 </w:t>
            </w:r>
          </w:p>
        </w:tc>
        <w:tc>
          <w:tcPr>
            <w:tcW w:w="5490" w:type="dxa"/>
            <w:tcMar/>
          </w:tcPr>
          <w:p w:rsidR="006C2012" w:rsidP="1FC40767" w:rsidRDefault="008F6147" w14:paraId="3B288FE9" w14:textId="72610347">
            <w:pPr>
              <w:pStyle w:val="Normal"/>
            </w:pPr>
            <w:r w:rsidR="1CB80715">
              <w:drawing>
                <wp:inline wp14:editId="47E11924" wp14:anchorId="71F099D1">
                  <wp:extent cx="4581525" cy="619125"/>
                  <wp:effectExtent l="0" t="0" r="0" b="0"/>
                  <wp:docPr id="11895396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89539685" name="Picture 1189539685"/>
                          <pic:cNvPicPr/>
                        </pic:nvPicPr>
                        <pic:blipFill>
                          <a:blip xmlns:r="http://schemas.openxmlformats.org/officeDocument/2006/relationships" r:embed="rId143774468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5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E090E" w:rsidP="00914FFC" w:rsidRDefault="00BE090E" w14:paraId="292535A9" w14:textId="77777777">
      <w:pPr>
        <w:pStyle w:val="Heading2"/>
        <w:ind w:left="720"/>
        <w:rPr>
          <w:color w:val="000000" w:themeColor="text1"/>
        </w:rPr>
      </w:pPr>
    </w:p>
    <w:p w:rsidR="00BF43FB" w:rsidP="00914FFC" w:rsidRDefault="00B82D65" w14:paraId="5416EEA4" w14:textId="7BB37033">
      <w:pPr>
        <w:ind w:left="720"/>
        <w:rPr>
          <w:color w:val="000000" w:themeColor="text1"/>
        </w:rPr>
      </w:pPr>
      <w:proofErr w:type="gramStart"/>
      <w:r>
        <w:rPr>
          <w:b/>
          <w:bCs/>
          <w:i/>
          <w:iCs/>
          <w:color w:val="000000" w:themeColor="text1"/>
        </w:rPr>
        <w:t>PCs</w:t>
      </w:r>
      <w:proofErr w:type="gramEnd"/>
      <w:r>
        <w:rPr>
          <w:b/>
          <w:bCs/>
          <w:i/>
          <w:iCs/>
          <w:color w:val="000000" w:themeColor="text1"/>
        </w:rPr>
        <w:t xml:space="preserve"> ping testing </w:t>
      </w:r>
      <w:r w:rsidRPr="009A18D4">
        <w:rPr>
          <w:b/>
          <w:bCs/>
          <w:i/>
          <w:iCs/>
          <w:color w:val="000000" w:themeColor="text1"/>
        </w:rPr>
        <w:t>results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99"/>
        <w:gridCol w:w="6906"/>
      </w:tblGrid>
      <w:tr w:rsidR="00EE67B6" w:rsidTr="1FC40767" w14:paraId="641C3F99" w14:textId="77777777">
        <w:tc>
          <w:tcPr>
            <w:tcW w:w="1098" w:type="dxa"/>
            <w:tcMar/>
          </w:tcPr>
          <w:p w:rsidRPr="006D0694" w:rsidR="00EE67B6" w:rsidP="005F0ECA" w:rsidRDefault="00EE67B6" w14:paraId="33D2215E" w14:textId="77777777">
            <w:pPr>
              <w:rPr>
                <w:b/>
                <w:bCs/>
                <w:i/>
                <w:iCs/>
                <w:color w:val="000000" w:themeColor="text1"/>
              </w:rPr>
            </w:pPr>
            <w:r>
              <w:rPr>
                <w:b/>
                <w:bCs/>
                <w:i/>
                <w:iCs/>
                <w:color w:val="000000" w:themeColor="text1"/>
              </w:rPr>
              <w:t>Devices</w:t>
            </w:r>
          </w:p>
        </w:tc>
        <w:tc>
          <w:tcPr>
            <w:tcW w:w="5490" w:type="dxa"/>
            <w:tcMar/>
          </w:tcPr>
          <w:p w:rsidRPr="009A18D4" w:rsidR="00EE67B6" w:rsidP="005F0ECA" w:rsidRDefault="00FD5589" w14:paraId="1F56E858" w14:textId="6E74C059">
            <w:pPr>
              <w:rPr>
                <w:b/>
                <w:bCs/>
                <w:i/>
                <w:iCs/>
                <w:color w:val="000000" w:themeColor="text1"/>
              </w:rPr>
            </w:pPr>
            <w:r>
              <w:rPr>
                <w:b/>
                <w:bCs/>
                <w:i/>
                <w:iCs/>
                <w:color w:val="000000" w:themeColor="text1"/>
              </w:rPr>
              <w:t xml:space="preserve">#ping </w:t>
            </w:r>
            <w:proofErr w:type="gramStart"/>
            <w:r>
              <w:rPr>
                <w:b/>
                <w:bCs/>
                <w:i/>
                <w:iCs/>
                <w:color w:val="000000" w:themeColor="text1"/>
              </w:rPr>
              <w:t>192.168.x</w:t>
            </w:r>
            <w:proofErr w:type="gramEnd"/>
            <w:r>
              <w:rPr>
                <w:b/>
                <w:bCs/>
                <w:i/>
                <w:iCs/>
                <w:color w:val="000000" w:themeColor="text1"/>
              </w:rPr>
              <w:t>.x</w:t>
            </w:r>
          </w:p>
        </w:tc>
      </w:tr>
      <w:tr w:rsidR="00EE67B6" w:rsidTr="1FC40767" w14:paraId="6AD16B5E" w14:textId="77777777">
        <w:tc>
          <w:tcPr>
            <w:tcW w:w="1098" w:type="dxa"/>
            <w:tcMar/>
          </w:tcPr>
          <w:p w:rsidRPr="00FC6927" w:rsidR="00FC6927" w:rsidP="00FC6927" w:rsidRDefault="00FC6927" w14:paraId="24BFF470" w14:textId="77777777">
            <w:pPr>
              <w:rPr>
                <w:color w:val="000000" w:themeColor="text1"/>
              </w:rPr>
            </w:pPr>
            <w:r w:rsidRPr="00FC6927">
              <w:rPr>
                <w:b/>
                <w:bCs/>
                <w:color w:val="000000" w:themeColor="text1"/>
              </w:rPr>
              <w:lastRenderedPageBreak/>
              <w:t>from PC1</w:t>
            </w:r>
            <w:r w:rsidRPr="00FC6927">
              <w:rPr>
                <w:color w:val="000000" w:themeColor="text1"/>
              </w:rPr>
              <w:t> </w:t>
            </w:r>
          </w:p>
          <w:p w:rsidRPr="00FC6927" w:rsidR="00FC6927" w:rsidP="00FC6927" w:rsidRDefault="00FC6927" w14:paraId="73112A47" w14:textId="07A29858">
            <w:pPr>
              <w:rPr>
                <w:color w:val="000000" w:themeColor="text1"/>
              </w:rPr>
            </w:pPr>
            <w:r w:rsidRPr="1FC40767" w:rsidR="4A5E522D">
              <w:rPr>
                <w:b w:val="1"/>
                <w:bCs w:val="1"/>
                <w:color w:val="000000" w:themeColor="text1" w:themeTint="FF" w:themeShade="FF"/>
              </w:rPr>
              <w:t>     to PC</w:t>
            </w:r>
            <w:r w:rsidRPr="1FC40767" w:rsidR="7A9FD48A">
              <w:rPr>
                <w:b w:val="1"/>
                <w:bCs w:val="1"/>
                <w:color w:val="000000" w:themeColor="text1" w:themeTint="FF" w:themeShade="FF"/>
              </w:rPr>
              <w:t>6</w:t>
            </w:r>
            <w:r w:rsidRPr="1FC40767" w:rsidR="4A5E522D">
              <w:rPr>
                <w:color w:val="000000" w:themeColor="text1" w:themeTint="FF" w:themeShade="FF"/>
              </w:rPr>
              <w:t> </w:t>
            </w:r>
          </w:p>
          <w:p w:rsidR="00EE67B6" w:rsidP="005F0ECA" w:rsidRDefault="00EE67B6" w14:paraId="2AC0C34D" w14:textId="11EF4F40">
            <w:pPr>
              <w:rPr>
                <w:color w:val="000000" w:themeColor="text1"/>
              </w:rPr>
            </w:pPr>
          </w:p>
        </w:tc>
        <w:tc>
          <w:tcPr>
            <w:tcW w:w="5490" w:type="dxa"/>
            <w:tcMar/>
          </w:tcPr>
          <w:p w:rsidR="00EE67B6" w:rsidP="1FC40767" w:rsidRDefault="00FC6927" w14:paraId="401117F8" w14:textId="30E16AB7">
            <w:pPr>
              <w:pStyle w:val="Normal"/>
            </w:pPr>
            <w:r w:rsidR="4FF08211">
              <w:drawing>
                <wp:inline wp14:editId="5529A121" wp14:anchorId="5B5CFF39">
                  <wp:extent cx="4153480" cy="2105319"/>
                  <wp:effectExtent l="0" t="0" r="0" b="0"/>
                  <wp:docPr id="103996558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39965588" name="Picture 1039965588"/>
                          <pic:cNvPicPr/>
                        </pic:nvPicPr>
                        <pic:blipFill>
                          <a:blip xmlns:r="http://schemas.openxmlformats.org/officeDocument/2006/relationships" r:embed="rId180504484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2105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7BB" w:rsidTr="1FC40767" w14:paraId="14E7D001" w14:textId="77777777">
        <w:tc>
          <w:tcPr>
            <w:tcW w:w="1098" w:type="dxa"/>
            <w:tcMar/>
          </w:tcPr>
          <w:p w:rsidRPr="00FC6927" w:rsidR="00FC6927" w:rsidP="00FC6927" w:rsidRDefault="00FC6927" w14:paraId="75F62EC3" w14:textId="1EE7B14C">
            <w:pPr>
              <w:rPr>
                <w:color w:val="000000" w:themeColor="text1"/>
              </w:rPr>
            </w:pPr>
            <w:r w:rsidRPr="00FC6927">
              <w:rPr>
                <w:b/>
                <w:bCs/>
                <w:color w:val="000000" w:themeColor="text1"/>
              </w:rPr>
              <w:t>from PC</w:t>
            </w:r>
            <w:r>
              <w:rPr>
                <w:b/>
                <w:bCs/>
                <w:color w:val="000000" w:themeColor="text1"/>
              </w:rPr>
              <w:t>2</w:t>
            </w:r>
            <w:r w:rsidRPr="00FC6927">
              <w:rPr>
                <w:color w:val="000000" w:themeColor="text1"/>
              </w:rPr>
              <w:t> </w:t>
            </w:r>
          </w:p>
          <w:p w:rsidRPr="00FC6927" w:rsidR="00FC6927" w:rsidP="00FC6927" w:rsidRDefault="00FC6927" w14:paraId="006CF591" w14:textId="6680F548">
            <w:pPr>
              <w:rPr>
                <w:color w:val="000000" w:themeColor="text1"/>
              </w:rPr>
            </w:pPr>
            <w:r w:rsidRPr="00FC6927">
              <w:rPr>
                <w:b/>
                <w:bCs/>
                <w:color w:val="000000" w:themeColor="text1"/>
              </w:rPr>
              <w:t>     to PC</w:t>
            </w:r>
            <w:r>
              <w:rPr>
                <w:b/>
                <w:bCs/>
                <w:color w:val="000000" w:themeColor="text1"/>
              </w:rPr>
              <w:t>5</w:t>
            </w:r>
            <w:r w:rsidRPr="00FC6927">
              <w:rPr>
                <w:color w:val="000000" w:themeColor="text1"/>
              </w:rPr>
              <w:t> </w:t>
            </w:r>
          </w:p>
          <w:p w:rsidR="00B357BB" w:rsidP="00B357BB" w:rsidRDefault="00B357BB" w14:paraId="7F10F306" w14:textId="570856C9">
            <w:pPr>
              <w:rPr>
                <w:color w:val="000000" w:themeColor="text1"/>
              </w:rPr>
            </w:pPr>
          </w:p>
        </w:tc>
        <w:tc>
          <w:tcPr>
            <w:tcW w:w="5490" w:type="dxa"/>
            <w:tcMar/>
          </w:tcPr>
          <w:p w:rsidR="00B357BB" w:rsidP="1FC40767" w:rsidRDefault="00FC6927" w14:paraId="48483360" w14:textId="54780030">
            <w:pPr>
              <w:pStyle w:val="Normal"/>
            </w:pPr>
            <w:r w:rsidR="120B5972">
              <w:drawing>
                <wp:inline wp14:editId="032E19F9" wp14:anchorId="3BDACBC4">
                  <wp:extent cx="4182059" cy="2095792"/>
                  <wp:effectExtent l="0" t="0" r="0" b="0"/>
                  <wp:docPr id="175141321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51413219" name="Picture 1751413219"/>
                          <pic:cNvPicPr/>
                        </pic:nvPicPr>
                        <pic:blipFill>
                          <a:blip xmlns:r="http://schemas.openxmlformats.org/officeDocument/2006/relationships" r:embed="rId31544890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059" cy="209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7BB" w:rsidTr="1FC40767" w14:paraId="5053676D" w14:textId="77777777">
        <w:tc>
          <w:tcPr>
            <w:tcW w:w="1098" w:type="dxa"/>
            <w:tcMar/>
          </w:tcPr>
          <w:p w:rsidRPr="00FC6927" w:rsidR="00FC6927" w:rsidP="00FC6927" w:rsidRDefault="00FC6927" w14:paraId="70C91FE0" w14:textId="6C30124E">
            <w:pPr>
              <w:rPr>
                <w:color w:val="000000" w:themeColor="text1"/>
              </w:rPr>
            </w:pPr>
            <w:r w:rsidRPr="1FC40767" w:rsidR="4A5E522D">
              <w:rPr>
                <w:b w:val="1"/>
                <w:bCs w:val="1"/>
                <w:color w:val="000000" w:themeColor="text1" w:themeTint="FF" w:themeShade="FF"/>
              </w:rPr>
              <w:t>from PC</w:t>
            </w:r>
            <w:r w:rsidRPr="1FC40767" w:rsidR="619B2357">
              <w:rPr>
                <w:b w:val="1"/>
                <w:bCs w:val="1"/>
                <w:color w:val="000000" w:themeColor="text1" w:themeTint="FF" w:themeShade="FF"/>
              </w:rPr>
              <w:t>6</w:t>
            </w:r>
            <w:r w:rsidRPr="1FC40767" w:rsidR="4A5E522D">
              <w:rPr>
                <w:color w:val="000000" w:themeColor="text1" w:themeTint="FF" w:themeShade="FF"/>
              </w:rPr>
              <w:t> </w:t>
            </w:r>
          </w:p>
          <w:p w:rsidRPr="00FC6927" w:rsidR="00FC6927" w:rsidP="00FC6927" w:rsidRDefault="00FC6927" w14:paraId="6ED8B5DB" w14:textId="3910ACF5">
            <w:pPr>
              <w:rPr>
                <w:color w:val="000000" w:themeColor="text1"/>
              </w:rPr>
            </w:pPr>
            <w:r w:rsidRPr="1FC40767" w:rsidR="4A5E522D">
              <w:rPr>
                <w:b w:val="1"/>
                <w:bCs w:val="1"/>
                <w:color w:val="000000" w:themeColor="text1" w:themeTint="FF" w:themeShade="FF"/>
              </w:rPr>
              <w:t>     to PC</w:t>
            </w:r>
            <w:r w:rsidRPr="1FC40767" w:rsidR="29011C68">
              <w:rPr>
                <w:b w:val="1"/>
                <w:bCs w:val="1"/>
                <w:color w:val="000000" w:themeColor="text1" w:themeTint="FF" w:themeShade="FF"/>
              </w:rPr>
              <w:t>1</w:t>
            </w:r>
            <w:r w:rsidRPr="1FC40767" w:rsidR="4A5E522D">
              <w:rPr>
                <w:color w:val="000000" w:themeColor="text1" w:themeTint="FF" w:themeShade="FF"/>
              </w:rPr>
              <w:t> </w:t>
            </w:r>
          </w:p>
          <w:p w:rsidR="00B357BB" w:rsidP="00B357BB" w:rsidRDefault="00B357BB" w14:paraId="1C237FF2" w14:textId="0A1F6096">
            <w:pPr>
              <w:rPr>
                <w:color w:val="000000" w:themeColor="text1"/>
              </w:rPr>
            </w:pPr>
          </w:p>
        </w:tc>
        <w:tc>
          <w:tcPr>
            <w:tcW w:w="5490" w:type="dxa"/>
            <w:tcMar/>
          </w:tcPr>
          <w:p w:rsidR="00B357BB" w:rsidP="1FC40767" w:rsidRDefault="00FC6927" w14:paraId="18F028A1" w14:textId="78C5575A">
            <w:pPr>
              <w:pStyle w:val="Normal"/>
            </w:pPr>
            <w:r w:rsidR="4845F0CA">
              <w:drawing>
                <wp:inline wp14:editId="104F8509" wp14:anchorId="10505FA0">
                  <wp:extent cx="4238625" cy="2066925"/>
                  <wp:effectExtent l="0" t="0" r="0" b="0"/>
                  <wp:docPr id="173147232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31472327" name="Picture 1731472327"/>
                          <pic:cNvPicPr/>
                        </pic:nvPicPr>
                        <pic:blipFill>
                          <a:blip xmlns:r="http://schemas.openxmlformats.org/officeDocument/2006/relationships" r:embed="rId13483480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9257D3" w:rsidR="00A153F5" w:rsidP="00914FFC" w:rsidRDefault="00A153F5" w14:paraId="223EAEA9" w14:textId="77777777">
      <w:pPr>
        <w:ind w:left="720"/>
        <w:rPr>
          <w:color w:val="000000" w:themeColor="text1"/>
        </w:rPr>
      </w:pPr>
    </w:p>
    <w:sectPr w:rsidRPr="009257D3" w:rsidR="00A153F5" w:rsidSect="006C2012">
      <w:pgSz w:w="12240" w:h="15840" w:orient="portrait"/>
      <w:pgMar w:top="1170" w:right="153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397047967">
    <w:abstractNumId w:val="8"/>
  </w:num>
  <w:num w:numId="2" w16cid:durableId="433981652">
    <w:abstractNumId w:val="6"/>
  </w:num>
  <w:num w:numId="3" w16cid:durableId="195123077">
    <w:abstractNumId w:val="5"/>
  </w:num>
  <w:num w:numId="4" w16cid:durableId="1115976760">
    <w:abstractNumId w:val="4"/>
  </w:num>
  <w:num w:numId="5" w16cid:durableId="272716373">
    <w:abstractNumId w:val="7"/>
  </w:num>
  <w:num w:numId="6" w16cid:durableId="1921478839">
    <w:abstractNumId w:val="3"/>
  </w:num>
  <w:num w:numId="7" w16cid:durableId="504905048">
    <w:abstractNumId w:val="2"/>
  </w:num>
  <w:num w:numId="8" w16cid:durableId="903561711">
    <w:abstractNumId w:val="1"/>
  </w:num>
  <w:num w:numId="9" w16cid:durableId="229728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23965"/>
    <w:rsid w:val="0015074B"/>
    <w:rsid w:val="00207EB7"/>
    <w:rsid w:val="0029639D"/>
    <w:rsid w:val="00326F90"/>
    <w:rsid w:val="00422D0B"/>
    <w:rsid w:val="004E2542"/>
    <w:rsid w:val="004E3706"/>
    <w:rsid w:val="00523A3A"/>
    <w:rsid w:val="005A73DF"/>
    <w:rsid w:val="005B5E6B"/>
    <w:rsid w:val="006C2012"/>
    <w:rsid w:val="006D0694"/>
    <w:rsid w:val="007C413C"/>
    <w:rsid w:val="008A111A"/>
    <w:rsid w:val="008F6147"/>
    <w:rsid w:val="00914FFC"/>
    <w:rsid w:val="009257D3"/>
    <w:rsid w:val="00995412"/>
    <w:rsid w:val="009A18D4"/>
    <w:rsid w:val="00A153F5"/>
    <w:rsid w:val="00A92908"/>
    <w:rsid w:val="00AA1D8D"/>
    <w:rsid w:val="00AB437E"/>
    <w:rsid w:val="00B12F68"/>
    <w:rsid w:val="00B357BB"/>
    <w:rsid w:val="00B47730"/>
    <w:rsid w:val="00B82D65"/>
    <w:rsid w:val="00BB5E61"/>
    <w:rsid w:val="00BE090E"/>
    <w:rsid w:val="00BF43FB"/>
    <w:rsid w:val="00CB0664"/>
    <w:rsid w:val="00D07757"/>
    <w:rsid w:val="00D76DB4"/>
    <w:rsid w:val="00EB7457"/>
    <w:rsid w:val="00EE67B6"/>
    <w:rsid w:val="00F9237A"/>
    <w:rsid w:val="00FC6927"/>
    <w:rsid w:val="00FC693F"/>
    <w:rsid w:val="00FD5589"/>
    <w:rsid w:val="0363D86E"/>
    <w:rsid w:val="09221803"/>
    <w:rsid w:val="120B5972"/>
    <w:rsid w:val="1210B2BD"/>
    <w:rsid w:val="1C0E4A7A"/>
    <w:rsid w:val="1CB80715"/>
    <w:rsid w:val="1FC40767"/>
    <w:rsid w:val="1FCB0D7D"/>
    <w:rsid w:val="23F317F5"/>
    <w:rsid w:val="28D63C12"/>
    <w:rsid w:val="29011C68"/>
    <w:rsid w:val="2A79A28C"/>
    <w:rsid w:val="2EBAA3A7"/>
    <w:rsid w:val="3087350C"/>
    <w:rsid w:val="3D298362"/>
    <w:rsid w:val="476F759B"/>
    <w:rsid w:val="4845F0CA"/>
    <w:rsid w:val="4A5E522D"/>
    <w:rsid w:val="4A910FD2"/>
    <w:rsid w:val="4B50737F"/>
    <w:rsid w:val="4B970454"/>
    <w:rsid w:val="4E9B28A4"/>
    <w:rsid w:val="4FF08211"/>
    <w:rsid w:val="52567D19"/>
    <w:rsid w:val="619B2357"/>
    <w:rsid w:val="620457D4"/>
    <w:rsid w:val="6AD29E23"/>
    <w:rsid w:val="6AE7AF06"/>
    <w:rsid w:val="7162F2F0"/>
    <w:rsid w:val="72CBEFE5"/>
    <w:rsid w:val="73F5FE5D"/>
    <w:rsid w:val="781597D4"/>
    <w:rsid w:val="78E1AF5F"/>
    <w:rsid w:val="7A9FD48A"/>
    <w:rsid w:val="7D60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4F644B"/>
  <w14:defaultImageDpi w14:val="300"/>
  <w15:docId w15:val="{B181ED3F-1CC2-4355-A368-1382F7415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fontTable" Target="fontTable.xml" Id="rId19" /><Relationship Type="http://schemas.openxmlformats.org/officeDocument/2006/relationships/settings" Target="settings.xml" Id="rId4" /><Relationship Type="http://schemas.openxmlformats.org/officeDocument/2006/relationships/image" Target="/media/imagee.png" Id="rId38605392" /><Relationship Type="http://schemas.openxmlformats.org/officeDocument/2006/relationships/image" Target="/media/imagef.png" Id="rId1295621081" /><Relationship Type="http://schemas.openxmlformats.org/officeDocument/2006/relationships/image" Target="/media/image10.png" Id="rId23015755" /><Relationship Type="http://schemas.openxmlformats.org/officeDocument/2006/relationships/image" Target="/media/image11.png" Id="rId1004106521" /><Relationship Type="http://schemas.openxmlformats.org/officeDocument/2006/relationships/image" Target="/media/image12.png" Id="rId68327874" /><Relationship Type="http://schemas.openxmlformats.org/officeDocument/2006/relationships/image" Target="/media/image13.png" Id="rId591083102" /><Relationship Type="http://schemas.openxmlformats.org/officeDocument/2006/relationships/image" Target="/media/image14.png" Id="rId1437744685" /><Relationship Type="http://schemas.openxmlformats.org/officeDocument/2006/relationships/image" Target="/media/image15.png" Id="rId1805044849" /><Relationship Type="http://schemas.openxmlformats.org/officeDocument/2006/relationships/image" Target="/media/image16.png" Id="rId315448905" /><Relationship Type="http://schemas.openxmlformats.org/officeDocument/2006/relationships/image" Target="/media/image17.png" Id="rId13483480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Atajan Rozymuradov</lastModifiedBy>
  <revision>43</revision>
  <dcterms:created xsi:type="dcterms:W3CDTF">2013-12-23T23:15:00.0000000Z</dcterms:created>
  <dcterms:modified xsi:type="dcterms:W3CDTF">2026-06-25T20:54:42.5936248Z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7838be-d265-4e35-82ad-35295101f73e_Enabled">
    <vt:lpwstr>true</vt:lpwstr>
  </property>
  <property fmtid="{D5CDD505-2E9C-101B-9397-08002B2CF9AE}" pid="3" name="MSIP_Label_167838be-d265-4e35-82ad-35295101f73e_SetDate">
    <vt:lpwstr>2026-03-05T18:45:43Z</vt:lpwstr>
  </property>
  <property fmtid="{D5CDD505-2E9C-101B-9397-08002B2CF9AE}" pid="4" name="MSIP_Label_167838be-d265-4e35-82ad-35295101f73e_Method">
    <vt:lpwstr>Standard</vt:lpwstr>
  </property>
  <property fmtid="{D5CDD505-2E9C-101B-9397-08002B2CF9AE}" pid="5" name="MSIP_Label_167838be-d265-4e35-82ad-35295101f73e_Name">
    <vt:lpwstr>Public</vt:lpwstr>
  </property>
  <property fmtid="{D5CDD505-2E9C-101B-9397-08002B2CF9AE}" pid="6" name="MSIP_Label_167838be-d265-4e35-82ad-35295101f73e_SiteId">
    <vt:lpwstr>00d501fb-5a68-42d6-b3d8-e8b2f16906d4</vt:lpwstr>
  </property>
  <property fmtid="{D5CDD505-2E9C-101B-9397-08002B2CF9AE}" pid="7" name="MSIP_Label_167838be-d265-4e35-82ad-35295101f73e_ActionId">
    <vt:lpwstr>a75a1b5e-beb2-428a-8d73-97a477c32aef</vt:lpwstr>
  </property>
  <property fmtid="{D5CDD505-2E9C-101B-9397-08002B2CF9AE}" pid="8" name="MSIP_Label_167838be-d265-4e35-82ad-35295101f73e_ContentBits">
    <vt:lpwstr>0</vt:lpwstr>
  </property>
  <property fmtid="{D5CDD505-2E9C-101B-9397-08002B2CF9AE}" pid="9" name="MSIP_Label_167838be-d265-4e35-82ad-35295101f73e_Tag">
    <vt:lpwstr>10, 3, 0, 1</vt:lpwstr>
  </property>
</Properties>
</file>