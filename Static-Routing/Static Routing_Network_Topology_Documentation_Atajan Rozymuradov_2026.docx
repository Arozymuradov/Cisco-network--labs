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F579" w14:textId="77777777" w:rsidR="001625B5" w:rsidRPr="00FB018C" w:rsidRDefault="001625B5" w:rsidP="001625B5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FB018C">
        <w:rPr>
          <w:rFonts w:asciiTheme="majorHAnsi" w:eastAsiaTheme="majorEastAsia" w:hAnsiTheme="majorHAnsi" w:cstheme="majorBidi"/>
          <w:b/>
          <w:bCs/>
          <w:sz w:val="36"/>
          <w:szCs w:val="36"/>
        </w:rPr>
        <w:t>Static Routing</w:t>
      </w:r>
    </w:p>
    <w:p w14:paraId="68922B21" w14:textId="1E5817EA" w:rsidR="003D58C6" w:rsidRPr="00FB018C" w:rsidRDefault="00000000">
      <w:pPr>
        <w:pStyle w:val="Heading1"/>
        <w:rPr>
          <w:color w:val="auto"/>
          <w:sz w:val="36"/>
          <w:szCs w:val="36"/>
        </w:rPr>
      </w:pPr>
      <w:r w:rsidRPr="00FB018C">
        <w:rPr>
          <w:color w:val="auto"/>
          <w:sz w:val="36"/>
          <w:szCs w:val="36"/>
        </w:rPr>
        <w:t>Network Topology Diagram</w:t>
      </w:r>
    </w:p>
    <w:p w14:paraId="4A8D8C05" w14:textId="77777777" w:rsidR="003D58C6" w:rsidRDefault="00000000">
      <w:r w:rsidRPr="00EE6716">
        <w:t>This document describes the network topology consisting of four Cisco routers, four switches, and four PCs connected in a square routing topology.</w:t>
      </w:r>
    </w:p>
    <w:p w14:paraId="4CB1189C" w14:textId="77777777" w:rsidR="00FB018C" w:rsidRPr="00EE6716" w:rsidRDefault="00FB018C" w:rsidP="00FB018C">
      <w:r w:rsidRPr="00EE6716">
        <w:t xml:space="preserve">The topology connects four routers in a square configuration allowing routing between four different LAN segments. Each router connects to a switch that serves a local PC. The LAN networks use the </w:t>
      </w:r>
      <w:r w:rsidRPr="00D17E42">
        <w:rPr>
          <w:b/>
          <w:bCs/>
        </w:rPr>
        <w:t>192.168.x</w:t>
      </w:r>
      <w:proofErr w:type="gramStart"/>
      <w:r w:rsidRPr="00D17E42">
        <w:rPr>
          <w:b/>
          <w:bCs/>
        </w:rPr>
        <w:t>.x</w:t>
      </w:r>
      <w:proofErr w:type="gramEnd"/>
      <w:r w:rsidRPr="00EE6716">
        <w:t xml:space="preserve"> private addressing scheme while the router-to-router links use the </w:t>
      </w:r>
      <w:r w:rsidRPr="00D17E42">
        <w:rPr>
          <w:b/>
          <w:bCs/>
        </w:rPr>
        <w:t>10.10.x.x</w:t>
      </w:r>
      <w:r w:rsidRPr="00EE6716">
        <w:t xml:space="preserve"> addressing scheme. This topology use</w:t>
      </w:r>
      <w:r>
        <w:t>s</w:t>
      </w:r>
      <w:r w:rsidRPr="00EE6716">
        <w:t xml:space="preserve"> static routing protocol</w:t>
      </w:r>
      <w:r>
        <w:t>.</w:t>
      </w:r>
    </w:p>
    <w:p w14:paraId="33417F66" w14:textId="77777777" w:rsidR="003D58C6" w:rsidRPr="00EE6716" w:rsidRDefault="00000000">
      <w:pPr>
        <w:pStyle w:val="Heading2"/>
        <w:rPr>
          <w:color w:val="auto"/>
        </w:rPr>
      </w:pPr>
      <w:r w:rsidRPr="00EE6716">
        <w:rPr>
          <w:color w:val="auto"/>
        </w:rPr>
        <w:t>Topology Diagram</w:t>
      </w:r>
    </w:p>
    <w:p w14:paraId="72C12EE3" w14:textId="3D6C10EE" w:rsidR="003D58C6" w:rsidRPr="00EE6716" w:rsidRDefault="00FB018C">
      <w:r w:rsidRPr="00FB018C">
        <w:rPr>
          <w:noProof/>
        </w:rPr>
        <w:drawing>
          <wp:inline distT="0" distB="0" distL="0" distR="0" wp14:anchorId="75D24F34" wp14:editId="7B51F4D7">
            <wp:extent cx="6291824" cy="2266950"/>
            <wp:effectExtent l="0" t="0" r="0" b="0"/>
            <wp:docPr id="7606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8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412" cy="22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B90" w14:textId="77777777" w:rsidR="003D58C6" w:rsidRPr="00EE6716" w:rsidRDefault="00000000">
      <w:pPr>
        <w:pStyle w:val="Heading2"/>
        <w:rPr>
          <w:color w:val="auto"/>
        </w:rPr>
      </w:pPr>
      <w:r w:rsidRPr="00EE6716">
        <w:rPr>
          <w:color w:val="auto"/>
        </w:rPr>
        <w:t>Devices</w:t>
      </w:r>
    </w:p>
    <w:p w14:paraId="00988252" w14:textId="12BB2358" w:rsidR="003D58C6" w:rsidRPr="00EE6716" w:rsidRDefault="00000000">
      <w:r w:rsidRPr="00EE6716">
        <w:t>Routers: R</w:t>
      </w:r>
      <w:r w:rsidR="00083980">
        <w:t>1</w:t>
      </w:r>
      <w:r w:rsidRPr="00EE6716">
        <w:t>, R</w:t>
      </w:r>
      <w:r w:rsidR="00083980">
        <w:t>2</w:t>
      </w:r>
      <w:r w:rsidRPr="00EE6716">
        <w:t>, R</w:t>
      </w:r>
      <w:r w:rsidR="00083980">
        <w:t>3</w:t>
      </w:r>
      <w:r w:rsidRPr="00EE6716">
        <w:t>, R</w:t>
      </w:r>
      <w:r w:rsidR="00083980">
        <w:t>4</w:t>
      </w:r>
    </w:p>
    <w:p w14:paraId="75CC32C4" w14:textId="0F65FB46" w:rsidR="003D58C6" w:rsidRPr="00EE6716" w:rsidRDefault="00000000">
      <w:r w:rsidRPr="00EE6716">
        <w:t>S</w:t>
      </w:r>
      <w:r w:rsidR="00083980">
        <w:t>witches</w:t>
      </w:r>
      <w:r w:rsidRPr="00EE6716">
        <w:t>:</w:t>
      </w:r>
      <w:r w:rsidR="00083980">
        <w:t xml:space="preserve"> SW1,</w:t>
      </w:r>
      <w:r w:rsidRPr="00EE6716">
        <w:t xml:space="preserve"> S</w:t>
      </w:r>
      <w:r w:rsidR="00083980">
        <w:t>W2</w:t>
      </w:r>
      <w:r w:rsidRPr="00EE6716">
        <w:t>, S</w:t>
      </w:r>
      <w:r w:rsidR="00083980">
        <w:t>W3</w:t>
      </w:r>
      <w:r w:rsidRPr="00EE6716">
        <w:t>, S</w:t>
      </w:r>
      <w:r w:rsidR="00083980">
        <w:t>W4</w:t>
      </w:r>
    </w:p>
    <w:p w14:paraId="35C48523" w14:textId="50194EA9" w:rsidR="003D58C6" w:rsidRPr="00EE6716" w:rsidRDefault="00000000">
      <w:r w:rsidRPr="00EE6716">
        <w:t>PCs: PC1, PC</w:t>
      </w:r>
      <w:r w:rsidR="00083980">
        <w:t>2</w:t>
      </w:r>
      <w:r w:rsidRPr="00EE6716">
        <w:t>, PC</w:t>
      </w:r>
      <w:r w:rsidR="00083980">
        <w:t>3</w:t>
      </w:r>
      <w:r w:rsidRPr="00EE6716">
        <w:t>, PC</w:t>
      </w:r>
      <w:r w:rsidR="00083980">
        <w:t>4</w:t>
      </w:r>
    </w:p>
    <w:p w14:paraId="4F345F5D" w14:textId="77777777" w:rsidR="003D58C6" w:rsidRDefault="00000000">
      <w:pPr>
        <w:pStyle w:val="Heading2"/>
        <w:rPr>
          <w:color w:val="auto"/>
        </w:rPr>
      </w:pPr>
      <w:r w:rsidRPr="00EE6716">
        <w:rPr>
          <w:color w:val="auto"/>
        </w:rPr>
        <w:t>LAN Networks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FB018C" w14:paraId="44A3C0D3" w14:textId="77777777" w:rsidTr="00FB018C">
        <w:tc>
          <w:tcPr>
            <w:tcW w:w="4428" w:type="dxa"/>
          </w:tcPr>
          <w:p w14:paraId="5397FBAD" w14:textId="60C6B3CC" w:rsidR="00FB018C" w:rsidRDefault="00FB018C" w:rsidP="00FB018C">
            <w:r w:rsidRPr="0027649F">
              <w:rPr>
                <w:b/>
                <w:bCs/>
                <w:i/>
                <w:iCs/>
              </w:rPr>
              <w:t>Network</w:t>
            </w:r>
          </w:p>
        </w:tc>
        <w:tc>
          <w:tcPr>
            <w:tcW w:w="4428" w:type="dxa"/>
          </w:tcPr>
          <w:p w14:paraId="3E04F329" w14:textId="1E54A25B" w:rsidR="00FB018C" w:rsidRDefault="00FB018C" w:rsidP="00FB018C">
            <w:r w:rsidRPr="0027649F">
              <w:rPr>
                <w:b/>
                <w:bCs/>
                <w:i/>
                <w:iCs/>
              </w:rPr>
              <w:t>Connected Device</w:t>
            </w:r>
          </w:p>
        </w:tc>
      </w:tr>
      <w:tr w:rsidR="00FB018C" w14:paraId="2133B5FD" w14:textId="77777777" w:rsidTr="00FB018C">
        <w:tc>
          <w:tcPr>
            <w:tcW w:w="4428" w:type="dxa"/>
          </w:tcPr>
          <w:p w14:paraId="53BD4432" w14:textId="41EC8ADA" w:rsidR="00FB018C" w:rsidRDefault="00FB018C" w:rsidP="00FB018C">
            <w:r w:rsidRPr="00EE6716">
              <w:t>192.168.100.0</w:t>
            </w:r>
          </w:p>
        </w:tc>
        <w:tc>
          <w:tcPr>
            <w:tcW w:w="4428" w:type="dxa"/>
          </w:tcPr>
          <w:p w14:paraId="65ABD5E5" w14:textId="2FE54943" w:rsidR="00FB018C" w:rsidRDefault="00FB018C" w:rsidP="00FB018C">
            <w:r w:rsidRPr="00EE6716">
              <w:t>PC1 LAN</w:t>
            </w:r>
          </w:p>
        </w:tc>
      </w:tr>
      <w:tr w:rsidR="00FB018C" w14:paraId="36871B80" w14:textId="77777777" w:rsidTr="00FB018C">
        <w:tc>
          <w:tcPr>
            <w:tcW w:w="4428" w:type="dxa"/>
          </w:tcPr>
          <w:p w14:paraId="30BEEC76" w14:textId="2A979CB2" w:rsidR="00FB018C" w:rsidRDefault="00FB018C" w:rsidP="00FB018C">
            <w:r w:rsidRPr="00EE6716">
              <w:t>192.168.101.0</w:t>
            </w:r>
          </w:p>
        </w:tc>
        <w:tc>
          <w:tcPr>
            <w:tcW w:w="4428" w:type="dxa"/>
          </w:tcPr>
          <w:p w14:paraId="18982B3E" w14:textId="0A385EC4" w:rsidR="00FB018C" w:rsidRDefault="00FB018C" w:rsidP="00FB018C">
            <w:r w:rsidRPr="00EE6716">
              <w:t>PC</w:t>
            </w:r>
            <w:r>
              <w:t>2</w:t>
            </w:r>
            <w:r w:rsidRPr="00EE6716">
              <w:t xml:space="preserve"> LAN</w:t>
            </w:r>
          </w:p>
        </w:tc>
      </w:tr>
      <w:tr w:rsidR="00FB018C" w14:paraId="18BAC197" w14:textId="77777777" w:rsidTr="00FB018C">
        <w:tc>
          <w:tcPr>
            <w:tcW w:w="4428" w:type="dxa"/>
          </w:tcPr>
          <w:p w14:paraId="4C3F1DAA" w14:textId="156327CB" w:rsidR="00FB018C" w:rsidRDefault="00FB018C" w:rsidP="00FB018C">
            <w:r w:rsidRPr="00EE6716">
              <w:t>192.168.102.0</w:t>
            </w:r>
          </w:p>
        </w:tc>
        <w:tc>
          <w:tcPr>
            <w:tcW w:w="4428" w:type="dxa"/>
          </w:tcPr>
          <w:p w14:paraId="737AE936" w14:textId="2F984D5C" w:rsidR="00FB018C" w:rsidRDefault="00FB018C" w:rsidP="00FB018C">
            <w:r w:rsidRPr="00EE6716">
              <w:t>PC</w:t>
            </w:r>
            <w:r>
              <w:t>3</w:t>
            </w:r>
            <w:r w:rsidRPr="00EE6716">
              <w:t xml:space="preserve"> LAN</w:t>
            </w:r>
          </w:p>
        </w:tc>
      </w:tr>
      <w:tr w:rsidR="00FB018C" w14:paraId="299D749C" w14:textId="77777777" w:rsidTr="00FB018C">
        <w:tc>
          <w:tcPr>
            <w:tcW w:w="4428" w:type="dxa"/>
          </w:tcPr>
          <w:p w14:paraId="4477C74D" w14:textId="17FA4308" w:rsidR="00FB018C" w:rsidRDefault="00FB018C" w:rsidP="00FB018C">
            <w:r w:rsidRPr="00EE6716">
              <w:t>192.168.103.0</w:t>
            </w:r>
          </w:p>
        </w:tc>
        <w:tc>
          <w:tcPr>
            <w:tcW w:w="4428" w:type="dxa"/>
          </w:tcPr>
          <w:p w14:paraId="50D197F9" w14:textId="00DC9931" w:rsidR="00FB018C" w:rsidRDefault="00FB018C" w:rsidP="00FB018C">
            <w:r w:rsidRPr="00EE6716">
              <w:t>PC</w:t>
            </w:r>
            <w:r>
              <w:t>4</w:t>
            </w:r>
            <w:r w:rsidRPr="00EE6716">
              <w:t xml:space="preserve"> LAN</w:t>
            </w:r>
          </w:p>
        </w:tc>
      </w:tr>
    </w:tbl>
    <w:p w14:paraId="0105FD65" w14:textId="77777777" w:rsidR="003D58C6" w:rsidRDefault="00000000">
      <w:pPr>
        <w:pStyle w:val="Heading2"/>
        <w:rPr>
          <w:color w:val="auto"/>
        </w:rPr>
      </w:pPr>
      <w:r w:rsidRPr="00EE6716">
        <w:rPr>
          <w:color w:val="auto"/>
        </w:rPr>
        <w:t>Router Interconnections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FB018C" w14:paraId="04638E08" w14:textId="77777777" w:rsidTr="00FB018C">
        <w:tc>
          <w:tcPr>
            <w:tcW w:w="4428" w:type="dxa"/>
          </w:tcPr>
          <w:p w14:paraId="0F1839FC" w14:textId="7DDF907D" w:rsidR="00FB018C" w:rsidRDefault="00FB018C" w:rsidP="00FB018C">
            <w:r w:rsidRPr="0027649F">
              <w:rPr>
                <w:b/>
                <w:bCs/>
                <w:i/>
                <w:iCs/>
              </w:rPr>
              <w:t>Link</w:t>
            </w:r>
          </w:p>
        </w:tc>
        <w:tc>
          <w:tcPr>
            <w:tcW w:w="4428" w:type="dxa"/>
          </w:tcPr>
          <w:p w14:paraId="0B69AEB5" w14:textId="1EC58002" w:rsidR="00FB018C" w:rsidRDefault="00FB018C" w:rsidP="00FB018C">
            <w:r w:rsidRPr="0027649F">
              <w:rPr>
                <w:b/>
                <w:bCs/>
                <w:i/>
                <w:iCs/>
              </w:rPr>
              <w:t>Network</w:t>
            </w:r>
          </w:p>
        </w:tc>
      </w:tr>
      <w:tr w:rsidR="00FB018C" w14:paraId="01521BA7" w14:textId="77777777" w:rsidTr="00FB018C">
        <w:tc>
          <w:tcPr>
            <w:tcW w:w="4428" w:type="dxa"/>
          </w:tcPr>
          <w:p w14:paraId="3E296836" w14:textId="04B70CBE" w:rsidR="00FB018C" w:rsidRDefault="00FB018C" w:rsidP="00FB018C">
            <w:r w:rsidRPr="00EE6716">
              <w:t>R</w:t>
            </w:r>
            <w:r>
              <w:t>1</w:t>
            </w:r>
            <w:r w:rsidRPr="00EE6716">
              <w:t xml:space="preserve"> ↔ R2</w:t>
            </w:r>
          </w:p>
        </w:tc>
        <w:tc>
          <w:tcPr>
            <w:tcW w:w="4428" w:type="dxa"/>
          </w:tcPr>
          <w:p w14:paraId="2F324665" w14:textId="19CC80E1" w:rsidR="00FB018C" w:rsidRDefault="00FB018C" w:rsidP="00FB018C">
            <w:r w:rsidRPr="00EE6716">
              <w:t>10.10.10.0</w:t>
            </w:r>
          </w:p>
        </w:tc>
      </w:tr>
      <w:tr w:rsidR="00FB018C" w14:paraId="4CD0B471" w14:textId="77777777" w:rsidTr="00FB018C">
        <w:tc>
          <w:tcPr>
            <w:tcW w:w="4428" w:type="dxa"/>
          </w:tcPr>
          <w:p w14:paraId="07A1F9F8" w14:textId="7D7075EA" w:rsidR="00FB018C" w:rsidRDefault="00FB018C" w:rsidP="00FB018C">
            <w:r w:rsidRPr="00EE6716">
              <w:t>R2 ↔ R3</w:t>
            </w:r>
          </w:p>
        </w:tc>
        <w:tc>
          <w:tcPr>
            <w:tcW w:w="4428" w:type="dxa"/>
          </w:tcPr>
          <w:p w14:paraId="7E935AD6" w14:textId="5578FB66" w:rsidR="00FB018C" w:rsidRDefault="00FB018C" w:rsidP="00FB018C">
            <w:r w:rsidRPr="00EE6716">
              <w:t>10.10.11.0</w:t>
            </w:r>
          </w:p>
        </w:tc>
      </w:tr>
      <w:tr w:rsidR="00FB018C" w14:paraId="4A9D89DB" w14:textId="77777777" w:rsidTr="00FB018C">
        <w:tc>
          <w:tcPr>
            <w:tcW w:w="4428" w:type="dxa"/>
          </w:tcPr>
          <w:p w14:paraId="3F31A424" w14:textId="5E68883E" w:rsidR="00FB018C" w:rsidRDefault="00FB018C" w:rsidP="00FB018C">
            <w:r w:rsidRPr="00EE6716">
              <w:t>R</w:t>
            </w:r>
            <w:r>
              <w:t>3</w:t>
            </w:r>
            <w:r w:rsidRPr="00EE6716">
              <w:t xml:space="preserve"> ↔ R</w:t>
            </w:r>
            <w:r>
              <w:t>4</w:t>
            </w:r>
          </w:p>
        </w:tc>
        <w:tc>
          <w:tcPr>
            <w:tcW w:w="4428" w:type="dxa"/>
          </w:tcPr>
          <w:p w14:paraId="7E45151F" w14:textId="1D5152B8" w:rsidR="00FB018C" w:rsidRDefault="00FB018C" w:rsidP="00FB018C">
            <w:r w:rsidRPr="00EE6716">
              <w:t>10.10.12.0</w:t>
            </w:r>
          </w:p>
        </w:tc>
      </w:tr>
      <w:tr w:rsidR="00FB018C" w14:paraId="28C28732" w14:textId="77777777" w:rsidTr="00FB018C">
        <w:tc>
          <w:tcPr>
            <w:tcW w:w="4428" w:type="dxa"/>
          </w:tcPr>
          <w:p w14:paraId="43A56EFA" w14:textId="6B3FA4A3" w:rsidR="00FB018C" w:rsidRDefault="00FB018C" w:rsidP="00FB018C">
            <w:r>
              <w:t xml:space="preserve">R4 </w:t>
            </w:r>
            <w:r w:rsidRPr="00EE6716">
              <w:t xml:space="preserve">↔ </w:t>
            </w:r>
            <w:r>
              <w:t>R1</w:t>
            </w:r>
          </w:p>
        </w:tc>
        <w:tc>
          <w:tcPr>
            <w:tcW w:w="4428" w:type="dxa"/>
          </w:tcPr>
          <w:p w14:paraId="5C966E11" w14:textId="53DF2E71" w:rsidR="00FB018C" w:rsidRDefault="00FB018C" w:rsidP="00FB018C">
            <w:r w:rsidRPr="00EE6716">
              <w:t>10.10.13.0</w:t>
            </w:r>
          </w:p>
        </w:tc>
      </w:tr>
    </w:tbl>
    <w:p w14:paraId="32D3181C" w14:textId="77777777" w:rsidR="00FB018C" w:rsidRDefault="00FB018C" w:rsidP="00FB018C"/>
    <w:sectPr w:rsidR="00FB018C" w:rsidSect="00FB018C">
      <w:pgSz w:w="12240" w:h="15840"/>
      <w:pgMar w:top="63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431263">
    <w:abstractNumId w:val="8"/>
  </w:num>
  <w:num w:numId="2" w16cid:durableId="87771945">
    <w:abstractNumId w:val="6"/>
  </w:num>
  <w:num w:numId="3" w16cid:durableId="208998394">
    <w:abstractNumId w:val="5"/>
  </w:num>
  <w:num w:numId="4" w16cid:durableId="378093014">
    <w:abstractNumId w:val="4"/>
  </w:num>
  <w:num w:numId="5" w16cid:durableId="977686911">
    <w:abstractNumId w:val="7"/>
  </w:num>
  <w:num w:numId="6" w16cid:durableId="1339769618">
    <w:abstractNumId w:val="3"/>
  </w:num>
  <w:num w:numId="7" w16cid:durableId="160196559">
    <w:abstractNumId w:val="2"/>
  </w:num>
  <w:num w:numId="8" w16cid:durableId="2074811400">
    <w:abstractNumId w:val="1"/>
  </w:num>
  <w:num w:numId="9" w16cid:durableId="66763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80"/>
    <w:rsid w:val="0015074B"/>
    <w:rsid w:val="001625B5"/>
    <w:rsid w:val="001B4182"/>
    <w:rsid w:val="002566C0"/>
    <w:rsid w:val="0027649F"/>
    <w:rsid w:val="0029639D"/>
    <w:rsid w:val="00326F90"/>
    <w:rsid w:val="003727DA"/>
    <w:rsid w:val="003D58C6"/>
    <w:rsid w:val="0079784E"/>
    <w:rsid w:val="00847C13"/>
    <w:rsid w:val="008F1800"/>
    <w:rsid w:val="008F2F90"/>
    <w:rsid w:val="00A228D6"/>
    <w:rsid w:val="00AA1D8D"/>
    <w:rsid w:val="00B47730"/>
    <w:rsid w:val="00C0286F"/>
    <w:rsid w:val="00CB0664"/>
    <w:rsid w:val="00D17E42"/>
    <w:rsid w:val="00EE6716"/>
    <w:rsid w:val="00FB0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613E2"/>
  <w14:defaultImageDpi w14:val="300"/>
  <w15:docId w15:val="{A88DDCA6-319A-4559-99D3-A23EC99E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151</Words>
  <Characters>739</Characters>
  <Application>Microsoft Office Word</Application>
  <DocSecurity>0</DocSecurity>
  <Lines>92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Rozymuradov, Atajan</cp:lastModifiedBy>
  <cp:revision>12</cp:revision>
  <dcterms:created xsi:type="dcterms:W3CDTF">2013-12-23T23:15:00Z</dcterms:created>
  <dcterms:modified xsi:type="dcterms:W3CDTF">2026-03-04T18:35:00Z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2026-03-04T16:47:29Z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dc2a42fe-a4d0-49e5-a9b0-984f2fbf9fa7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