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AA89D7" w14:textId="77777777" w:rsidR="00A355D4" w:rsidRPr="00FB018C" w:rsidRDefault="00A355D4" w:rsidP="00A355D4">
      <w:pPr>
        <w:rPr>
          <w:rFonts w:asciiTheme="majorHAnsi" w:eastAsiaTheme="majorEastAsia" w:hAnsiTheme="majorHAnsi" w:cstheme="majorBidi"/>
          <w:b/>
          <w:bCs/>
          <w:sz w:val="36"/>
          <w:szCs w:val="36"/>
        </w:rPr>
      </w:pPr>
      <w:r w:rsidRPr="00FB018C">
        <w:rPr>
          <w:rFonts w:asciiTheme="majorHAnsi" w:eastAsiaTheme="majorEastAsia" w:hAnsiTheme="majorHAnsi" w:cstheme="majorBidi"/>
          <w:b/>
          <w:bCs/>
          <w:sz w:val="36"/>
          <w:szCs w:val="36"/>
        </w:rPr>
        <w:t>Static Routing</w:t>
      </w:r>
    </w:p>
    <w:p w14:paraId="68922B21" w14:textId="6733E072" w:rsidR="003D58C6" w:rsidRPr="00FB018C" w:rsidRDefault="00A355D4">
      <w:pPr>
        <w:pStyle w:val="Heading1"/>
        <w:rPr>
          <w:color w:val="auto"/>
          <w:sz w:val="36"/>
          <w:szCs w:val="36"/>
        </w:rPr>
      </w:pPr>
      <w:r>
        <w:rPr>
          <w:color w:val="auto"/>
          <w:sz w:val="36"/>
          <w:szCs w:val="36"/>
        </w:rPr>
        <w:t>Configuration/IP Routes for Static Routing</w:t>
      </w:r>
    </w:p>
    <w:p w14:paraId="4A8D8C05" w14:textId="5009D731" w:rsidR="003D58C6" w:rsidRDefault="00000000">
      <w:r w:rsidRPr="00EE6716">
        <w:t xml:space="preserve">This document </w:t>
      </w:r>
      <w:r w:rsidR="004F6D32">
        <w:t xml:space="preserve">shows the results of the </w:t>
      </w:r>
      <w:r w:rsidR="004F6D32" w:rsidRPr="004F6D32">
        <w:rPr>
          <w:b/>
          <w:bCs/>
          <w:i/>
          <w:iCs/>
        </w:rPr>
        <w:t xml:space="preserve">“#show </w:t>
      </w:r>
      <w:proofErr w:type="spellStart"/>
      <w:r w:rsidR="004F6D32" w:rsidRPr="004F6D32">
        <w:rPr>
          <w:b/>
          <w:bCs/>
          <w:i/>
          <w:iCs/>
        </w:rPr>
        <w:t>ip</w:t>
      </w:r>
      <w:proofErr w:type="spellEnd"/>
      <w:r w:rsidR="004F6D32" w:rsidRPr="004F6D32">
        <w:rPr>
          <w:b/>
          <w:bCs/>
          <w:i/>
          <w:iCs/>
        </w:rPr>
        <w:t xml:space="preserve"> route”</w:t>
      </w:r>
      <w:r w:rsidR="004F6D32">
        <w:t xml:space="preserve"> command run in CLI for static</w:t>
      </w:r>
      <w:r w:rsidRPr="00EE6716">
        <w:t xml:space="preserve"> routing topology</w:t>
      </w:r>
      <w:r w:rsidR="004F6D32">
        <w:t xml:space="preserve"> and </w:t>
      </w:r>
      <w:r w:rsidR="000E7112" w:rsidRPr="000E7112">
        <w:rPr>
          <w:b/>
          <w:bCs/>
          <w:i/>
          <w:iCs/>
        </w:rPr>
        <w:t xml:space="preserve">“ping 192.168.x.x” </w:t>
      </w:r>
      <w:r w:rsidR="004F6D32">
        <w:t>results.</w:t>
      </w:r>
    </w:p>
    <w:p w14:paraId="33417F66" w14:textId="77777777" w:rsidR="003D58C6" w:rsidRPr="00EE6716" w:rsidRDefault="00000000">
      <w:pPr>
        <w:pStyle w:val="Heading2"/>
        <w:rPr>
          <w:color w:val="auto"/>
        </w:rPr>
      </w:pPr>
      <w:r w:rsidRPr="00EE6716">
        <w:rPr>
          <w:color w:val="auto"/>
        </w:rPr>
        <w:t>Topology Diagram</w:t>
      </w:r>
    </w:p>
    <w:p w14:paraId="72C12EE3" w14:textId="3D6C10EE" w:rsidR="003D58C6" w:rsidRPr="00EE6716" w:rsidRDefault="00FB018C">
      <w:r w:rsidRPr="00FB018C">
        <w:rPr>
          <w:noProof/>
        </w:rPr>
        <w:drawing>
          <wp:inline distT="0" distB="0" distL="0" distR="0" wp14:anchorId="75D24F34" wp14:editId="7B51F4D7">
            <wp:extent cx="6291824" cy="2266950"/>
            <wp:effectExtent l="0" t="0" r="0" b="0"/>
            <wp:docPr id="760688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6880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95412" cy="2268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5FD65" w14:textId="67FAE7DA" w:rsidR="003D58C6" w:rsidRDefault="00A355D4">
      <w:pPr>
        <w:pStyle w:val="Heading2"/>
        <w:rPr>
          <w:color w:val="auto"/>
        </w:rPr>
      </w:pPr>
      <w:r>
        <w:rPr>
          <w:color w:val="auto"/>
        </w:rPr>
        <w:t xml:space="preserve">Configurations </w:t>
      </w:r>
      <w:r w:rsidR="000D331A">
        <w:rPr>
          <w:color w:val="auto"/>
        </w:rPr>
        <w:t>of</w:t>
      </w:r>
      <w:r>
        <w:rPr>
          <w:color w:val="auto"/>
        </w:rPr>
        <w:t xml:space="preserve"> Routers</w:t>
      </w:r>
    </w:p>
    <w:tbl>
      <w:tblPr>
        <w:tblStyle w:val="TableGrid"/>
        <w:tblW w:w="8856" w:type="dxa"/>
        <w:tblLayout w:type="fixed"/>
        <w:tblLook w:val="04A0" w:firstRow="1" w:lastRow="0" w:firstColumn="1" w:lastColumn="0" w:noHBand="0" w:noVBand="1"/>
      </w:tblPr>
      <w:tblGrid>
        <w:gridCol w:w="1008"/>
        <w:gridCol w:w="7848"/>
      </w:tblGrid>
      <w:tr w:rsidR="00FB018C" w14:paraId="04638E08" w14:textId="77777777" w:rsidTr="004F6D32">
        <w:tc>
          <w:tcPr>
            <w:tcW w:w="1008" w:type="dxa"/>
          </w:tcPr>
          <w:p w14:paraId="0F1839FC" w14:textId="68BD88BA" w:rsidR="00FB018C" w:rsidRDefault="00A355D4" w:rsidP="00FB018C">
            <w:r>
              <w:rPr>
                <w:b/>
                <w:bCs/>
                <w:i/>
                <w:iCs/>
              </w:rPr>
              <w:t>Devices</w:t>
            </w:r>
          </w:p>
        </w:tc>
        <w:tc>
          <w:tcPr>
            <w:tcW w:w="7848" w:type="dxa"/>
          </w:tcPr>
          <w:p w14:paraId="0B69AEB5" w14:textId="3DF7B04A" w:rsidR="00FB018C" w:rsidRDefault="004F6D32" w:rsidP="00FB018C">
            <w:r w:rsidRPr="004F6D32">
              <w:rPr>
                <w:b/>
                <w:bCs/>
                <w:i/>
                <w:iCs/>
              </w:rPr>
              <w:t xml:space="preserve">“#show </w:t>
            </w:r>
            <w:proofErr w:type="spellStart"/>
            <w:r w:rsidRPr="004F6D32">
              <w:rPr>
                <w:b/>
                <w:bCs/>
                <w:i/>
                <w:iCs/>
              </w:rPr>
              <w:t>ip</w:t>
            </w:r>
            <w:proofErr w:type="spellEnd"/>
            <w:r w:rsidRPr="004F6D32">
              <w:rPr>
                <w:b/>
                <w:bCs/>
                <w:i/>
                <w:iCs/>
              </w:rPr>
              <w:t xml:space="preserve"> route”</w:t>
            </w:r>
            <w:r>
              <w:rPr>
                <w:b/>
                <w:bCs/>
                <w:i/>
                <w:iCs/>
              </w:rPr>
              <w:t xml:space="preserve"> command results</w:t>
            </w:r>
          </w:p>
        </w:tc>
      </w:tr>
      <w:tr w:rsidR="00FB018C" w14:paraId="01521BA7" w14:textId="77777777" w:rsidTr="004F6D32">
        <w:tc>
          <w:tcPr>
            <w:tcW w:w="1008" w:type="dxa"/>
          </w:tcPr>
          <w:p w14:paraId="3E296836" w14:textId="5E93E33E" w:rsidR="00FB018C" w:rsidRPr="00A355D4" w:rsidRDefault="00FB018C" w:rsidP="00FB018C">
            <w:pPr>
              <w:rPr>
                <w:b/>
                <w:bCs/>
              </w:rPr>
            </w:pPr>
            <w:r w:rsidRPr="00A355D4">
              <w:rPr>
                <w:b/>
                <w:bCs/>
              </w:rPr>
              <w:t xml:space="preserve">R1 </w:t>
            </w:r>
          </w:p>
        </w:tc>
        <w:tc>
          <w:tcPr>
            <w:tcW w:w="7848" w:type="dxa"/>
          </w:tcPr>
          <w:p w14:paraId="2F324665" w14:textId="692CC742" w:rsidR="00FB018C" w:rsidRDefault="00A355D4" w:rsidP="00A355D4">
            <w:r w:rsidRPr="00A355D4">
              <w:rPr>
                <w:noProof/>
              </w:rPr>
              <w:drawing>
                <wp:inline distT="0" distB="0" distL="0" distR="0" wp14:anchorId="75E50E5B" wp14:editId="6F64C206">
                  <wp:extent cx="4839375" cy="2086266"/>
                  <wp:effectExtent l="0" t="0" r="0" b="9525"/>
                  <wp:docPr id="138216118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2161182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39375" cy="20862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B018C" w14:paraId="4CD0B471" w14:textId="77777777" w:rsidTr="004F6D32">
        <w:tc>
          <w:tcPr>
            <w:tcW w:w="1008" w:type="dxa"/>
          </w:tcPr>
          <w:p w14:paraId="07A1F9F8" w14:textId="6A81BBF4" w:rsidR="00FB018C" w:rsidRPr="00A355D4" w:rsidRDefault="00FB018C" w:rsidP="00FB018C">
            <w:pPr>
              <w:rPr>
                <w:b/>
                <w:bCs/>
              </w:rPr>
            </w:pPr>
            <w:r w:rsidRPr="00A355D4">
              <w:rPr>
                <w:b/>
                <w:bCs/>
              </w:rPr>
              <w:t xml:space="preserve">R2 </w:t>
            </w:r>
          </w:p>
        </w:tc>
        <w:tc>
          <w:tcPr>
            <w:tcW w:w="7848" w:type="dxa"/>
          </w:tcPr>
          <w:p w14:paraId="7E935AD6" w14:textId="1B8B75EF" w:rsidR="00FB018C" w:rsidRDefault="00A355D4" w:rsidP="00FB018C">
            <w:r w:rsidRPr="00A355D4">
              <w:rPr>
                <w:noProof/>
              </w:rPr>
              <w:drawing>
                <wp:inline distT="0" distB="0" distL="0" distR="0" wp14:anchorId="50381CD4" wp14:editId="13B6C40A">
                  <wp:extent cx="4982270" cy="2238687"/>
                  <wp:effectExtent l="0" t="0" r="8890" b="9525"/>
                  <wp:docPr id="206748423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7484236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82270" cy="22386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B018C" w14:paraId="4A9D89DB" w14:textId="77777777" w:rsidTr="004F6D32">
        <w:tc>
          <w:tcPr>
            <w:tcW w:w="1008" w:type="dxa"/>
          </w:tcPr>
          <w:p w14:paraId="3F31A424" w14:textId="0E147834" w:rsidR="00FB018C" w:rsidRPr="00A355D4" w:rsidRDefault="00FB018C" w:rsidP="00FB018C">
            <w:pPr>
              <w:rPr>
                <w:b/>
                <w:bCs/>
              </w:rPr>
            </w:pPr>
            <w:r w:rsidRPr="00A355D4">
              <w:rPr>
                <w:b/>
                <w:bCs/>
              </w:rPr>
              <w:lastRenderedPageBreak/>
              <w:t xml:space="preserve">R3 </w:t>
            </w:r>
          </w:p>
        </w:tc>
        <w:tc>
          <w:tcPr>
            <w:tcW w:w="7848" w:type="dxa"/>
          </w:tcPr>
          <w:p w14:paraId="7E45151F" w14:textId="7146708D" w:rsidR="00FB018C" w:rsidRDefault="00A355D4" w:rsidP="00FB018C">
            <w:r w:rsidRPr="00A355D4">
              <w:rPr>
                <w:noProof/>
              </w:rPr>
              <w:drawing>
                <wp:inline distT="0" distB="0" distL="0" distR="0" wp14:anchorId="3658BA59" wp14:editId="04F1BC2E">
                  <wp:extent cx="4915586" cy="2219635"/>
                  <wp:effectExtent l="0" t="0" r="0" b="9525"/>
                  <wp:docPr id="26453989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4539895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15586" cy="2219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B018C" w14:paraId="28C28732" w14:textId="77777777" w:rsidTr="004F6D32">
        <w:tc>
          <w:tcPr>
            <w:tcW w:w="1008" w:type="dxa"/>
          </w:tcPr>
          <w:p w14:paraId="43A56EFA" w14:textId="42542055" w:rsidR="00FB018C" w:rsidRPr="00A355D4" w:rsidRDefault="00FB018C" w:rsidP="00FB018C">
            <w:pPr>
              <w:rPr>
                <w:b/>
                <w:bCs/>
              </w:rPr>
            </w:pPr>
            <w:r w:rsidRPr="00A355D4">
              <w:rPr>
                <w:b/>
                <w:bCs/>
              </w:rPr>
              <w:t xml:space="preserve">R4 </w:t>
            </w:r>
          </w:p>
        </w:tc>
        <w:tc>
          <w:tcPr>
            <w:tcW w:w="7848" w:type="dxa"/>
          </w:tcPr>
          <w:p w14:paraId="5C966E11" w14:textId="09CAA52C" w:rsidR="00FB018C" w:rsidRDefault="00A355D4" w:rsidP="00FB018C">
            <w:r w:rsidRPr="00A355D4">
              <w:rPr>
                <w:noProof/>
              </w:rPr>
              <w:drawing>
                <wp:inline distT="0" distB="0" distL="0" distR="0" wp14:anchorId="3E2F4946" wp14:editId="371AD66D">
                  <wp:extent cx="4725059" cy="2229161"/>
                  <wp:effectExtent l="0" t="0" r="0" b="0"/>
                  <wp:docPr id="13427318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273184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25059" cy="22291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2D3181C" w14:textId="77777777" w:rsidR="00FB018C" w:rsidRDefault="00FB018C" w:rsidP="00FB018C"/>
    <w:tbl>
      <w:tblPr>
        <w:tblStyle w:val="TableGrid"/>
        <w:tblW w:w="8856" w:type="dxa"/>
        <w:tblLook w:val="04A0" w:firstRow="1" w:lastRow="0" w:firstColumn="1" w:lastColumn="0" w:noHBand="0" w:noVBand="1"/>
      </w:tblPr>
      <w:tblGrid>
        <w:gridCol w:w="1860"/>
        <w:gridCol w:w="6996"/>
      </w:tblGrid>
      <w:tr w:rsidR="004F6D32" w14:paraId="0AC0013C" w14:textId="77777777" w:rsidTr="00696743">
        <w:tc>
          <w:tcPr>
            <w:tcW w:w="4428" w:type="dxa"/>
          </w:tcPr>
          <w:p w14:paraId="2A58D062" w14:textId="77777777" w:rsidR="004F6D32" w:rsidRDefault="004F6D32" w:rsidP="00696743">
            <w:r>
              <w:rPr>
                <w:b/>
                <w:bCs/>
                <w:i/>
                <w:iCs/>
              </w:rPr>
              <w:t>Devices</w:t>
            </w:r>
          </w:p>
        </w:tc>
        <w:tc>
          <w:tcPr>
            <w:tcW w:w="4428" w:type="dxa"/>
          </w:tcPr>
          <w:p w14:paraId="2C3F12C6" w14:textId="11CD3995" w:rsidR="004F6D32" w:rsidRDefault="000D331A" w:rsidP="00696743">
            <w:r>
              <w:rPr>
                <w:b/>
                <w:bCs/>
                <w:i/>
                <w:iCs/>
              </w:rPr>
              <w:t xml:space="preserve">PCs ping </w:t>
            </w:r>
            <w:r w:rsidR="00A55848">
              <w:rPr>
                <w:b/>
                <w:bCs/>
                <w:i/>
                <w:iCs/>
              </w:rPr>
              <w:t xml:space="preserve">test </w:t>
            </w:r>
            <w:r>
              <w:rPr>
                <w:b/>
                <w:bCs/>
                <w:i/>
                <w:iCs/>
              </w:rPr>
              <w:t>results</w:t>
            </w:r>
          </w:p>
        </w:tc>
      </w:tr>
      <w:tr w:rsidR="004F6D32" w14:paraId="53C9AB1D" w14:textId="77777777" w:rsidTr="00696743">
        <w:tc>
          <w:tcPr>
            <w:tcW w:w="4428" w:type="dxa"/>
          </w:tcPr>
          <w:p w14:paraId="59524A94" w14:textId="0AFD22A7" w:rsidR="000D331A" w:rsidRDefault="000D331A" w:rsidP="00696743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from </w:t>
            </w:r>
            <w:r w:rsidR="004F6D32">
              <w:rPr>
                <w:b/>
                <w:bCs/>
              </w:rPr>
              <w:t>PC1</w:t>
            </w:r>
          </w:p>
          <w:p w14:paraId="4D65DF04" w14:textId="2DDC0344" w:rsidR="000D331A" w:rsidRDefault="000D331A" w:rsidP="00696743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 to PC3</w:t>
            </w:r>
          </w:p>
          <w:p w14:paraId="02FC2355" w14:textId="155A0814" w:rsidR="000D331A" w:rsidRPr="00A355D4" w:rsidRDefault="000D331A" w:rsidP="00696743">
            <w:pPr>
              <w:rPr>
                <w:b/>
                <w:bCs/>
              </w:rPr>
            </w:pPr>
          </w:p>
        </w:tc>
        <w:tc>
          <w:tcPr>
            <w:tcW w:w="4428" w:type="dxa"/>
          </w:tcPr>
          <w:p w14:paraId="1DE420C3" w14:textId="7EAE66B1" w:rsidR="004F6D32" w:rsidRDefault="004F6D32" w:rsidP="00696743">
            <w:r w:rsidRPr="004F6D32">
              <w:rPr>
                <w:noProof/>
              </w:rPr>
              <w:drawing>
                <wp:inline distT="0" distB="0" distL="0" distR="0" wp14:anchorId="03A67E1B" wp14:editId="25407135">
                  <wp:extent cx="4296375" cy="2076740"/>
                  <wp:effectExtent l="0" t="0" r="9525" b="0"/>
                  <wp:docPr id="70570050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5700503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96375" cy="2076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F6D32" w14:paraId="6B750106" w14:textId="77777777" w:rsidTr="00696743">
        <w:tc>
          <w:tcPr>
            <w:tcW w:w="4428" w:type="dxa"/>
          </w:tcPr>
          <w:p w14:paraId="696BCE0B" w14:textId="001FA0AB" w:rsidR="000D331A" w:rsidRDefault="000D331A" w:rsidP="000D331A">
            <w:pPr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from PC2</w:t>
            </w:r>
          </w:p>
          <w:p w14:paraId="67CC7634" w14:textId="79DAEBD0" w:rsidR="000D331A" w:rsidRDefault="000D331A" w:rsidP="000D331A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 to PC4</w:t>
            </w:r>
          </w:p>
          <w:p w14:paraId="7AB652F2" w14:textId="4706C2CB" w:rsidR="004F6D32" w:rsidRPr="00A355D4" w:rsidRDefault="004F6D32" w:rsidP="00696743">
            <w:pPr>
              <w:rPr>
                <w:b/>
                <w:bCs/>
              </w:rPr>
            </w:pPr>
          </w:p>
        </w:tc>
        <w:tc>
          <w:tcPr>
            <w:tcW w:w="4428" w:type="dxa"/>
          </w:tcPr>
          <w:p w14:paraId="3F98FED5" w14:textId="78349D83" w:rsidR="004F6D32" w:rsidRDefault="004F6D32" w:rsidP="00696743">
            <w:r w:rsidRPr="004F6D32">
              <w:rPr>
                <w:noProof/>
              </w:rPr>
              <w:drawing>
                <wp:inline distT="0" distB="0" distL="0" distR="0" wp14:anchorId="158BB1EA" wp14:editId="2B351349">
                  <wp:extent cx="4172532" cy="2124371"/>
                  <wp:effectExtent l="0" t="0" r="0" b="9525"/>
                  <wp:docPr id="147681392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6813920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72532" cy="21243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F6D32" w14:paraId="7EDD57DC" w14:textId="77777777" w:rsidTr="00696743">
        <w:tc>
          <w:tcPr>
            <w:tcW w:w="4428" w:type="dxa"/>
          </w:tcPr>
          <w:p w14:paraId="29DF7431" w14:textId="5C5903B3" w:rsidR="000D331A" w:rsidRDefault="000D331A" w:rsidP="000D331A">
            <w:pPr>
              <w:rPr>
                <w:b/>
                <w:bCs/>
              </w:rPr>
            </w:pPr>
            <w:r>
              <w:rPr>
                <w:b/>
                <w:bCs/>
              </w:rPr>
              <w:t>from PC3</w:t>
            </w:r>
          </w:p>
          <w:p w14:paraId="7C793B7D" w14:textId="52CC86B9" w:rsidR="000D331A" w:rsidRDefault="000D331A" w:rsidP="000D331A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 to PC1</w:t>
            </w:r>
          </w:p>
          <w:p w14:paraId="02B5469C" w14:textId="5E958A17" w:rsidR="004F6D32" w:rsidRPr="00A355D4" w:rsidRDefault="004F6D32" w:rsidP="00696743">
            <w:pPr>
              <w:rPr>
                <w:b/>
                <w:bCs/>
              </w:rPr>
            </w:pPr>
          </w:p>
        </w:tc>
        <w:tc>
          <w:tcPr>
            <w:tcW w:w="4428" w:type="dxa"/>
          </w:tcPr>
          <w:p w14:paraId="7F6272DC" w14:textId="3A99EC01" w:rsidR="004F6D32" w:rsidRDefault="004F6D32" w:rsidP="00696743">
            <w:r w:rsidRPr="004F6D32">
              <w:rPr>
                <w:noProof/>
              </w:rPr>
              <w:drawing>
                <wp:inline distT="0" distB="0" distL="0" distR="0" wp14:anchorId="3DFFB2D6" wp14:editId="157C98BB">
                  <wp:extent cx="4182059" cy="2772162"/>
                  <wp:effectExtent l="0" t="0" r="9525" b="9525"/>
                  <wp:docPr id="120193675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193675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82059" cy="27721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F6D32" w14:paraId="0E6C80A5" w14:textId="77777777" w:rsidTr="00696743">
        <w:tc>
          <w:tcPr>
            <w:tcW w:w="4428" w:type="dxa"/>
          </w:tcPr>
          <w:p w14:paraId="7D0F7946" w14:textId="56DF908B" w:rsidR="000D331A" w:rsidRDefault="000D331A" w:rsidP="000D331A">
            <w:pPr>
              <w:rPr>
                <w:b/>
                <w:bCs/>
              </w:rPr>
            </w:pPr>
            <w:r>
              <w:rPr>
                <w:b/>
                <w:bCs/>
              </w:rPr>
              <w:t>from PC4</w:t>
            </w:r>
          </w:p>
          <w:p w14:paraId="55AC70C2" w14:textId="2A60AB23" w:rsidR="000D331A" w:rsidRDefault="000D331A" w:rsidP="000D331A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 to PC2</w:t>
            </w:r>
          </w:p>
          <w:p w14:paraId="0C808019" w14:textId="0B59549B" w:rsidR="004F6D32" w:rsidRPr="00A355D4" w:rsidRDefault="004F6D32" w:rsidP="00696743">
            <w:pPr>
              <w:rPr>
                <w:b/>
                <w:bCs/>
              </w:rPr>
            </w:pPr>
          </w:p>
        </w:tc>
        <w:tc>
          <w:tcPr>
            <w:tcW w:w="4428" w:type="dxa"/>
          </w:tcPr>
          <w:p w14:paraId="38BEE539" w14:textId="1AA542A5" w:rsidR="004F6D32" w:rsidRDefault="004F6D32" w:rsidP="00696743">
            <w:r w:rsidRPr="004F6D32">
              <w:rPr>
                <w:noProof/>
              </w:rPr>
              <w:drawing>
                <wp:inline distT="0" distB="0" distL="0" distR="0" wp14:anchorId="50FA6265" wp14:editId="309DAE36">
                  <wp:extent cx="4277322" cy="2772162"/>
                  <wp:effectExtent l="0" t="0" r="9525" b="9525"/>
                  <wp:docPr id="183942937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9429378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77322" cy="27721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7FAC4B3" w14:textId="77777777" w:rsidR="004F6D32" w:rsidRDefault="004F6D32" w:rsidP="00FB018C"/>
    <w:sectPr w:rsidR="004F6D32" w:rsidSect="00FB018C">
      <w:pgSz w:w="12240" w:h="15840"/>
      <w:pgMar w:top="630" w:right="1800" w:bottom="81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54431263">
    <w:abstractNumId w:val="8"/>
  </w:num>
  <w:num w:numId="2" w16cid:durableId="87771945">
    <w:abstractNumId w:val="6"/>
  </w:num>
  <w:num w:numId="3" w16cid:durableId="208998394">
    <w:abstractNumId w:val="5"/>
  </w:num>
  <w:num w:numId="4" w16cid:durableId="378093014">
    <w:abstractNumId w:val="4"/>
  </w:num>
  <w:num w:numId="5" w16cid:durableId="977686911">
    <w:abstractNumId w:val="7"/>
  </w:num>
  <w:num w:numId="6" w16cid:durableId="1339769618">
    <w:abstractNumId w:val="3"/>
  </w:num>
  <w:num w:numId="7" w16cid:durableId="160196559">
    <w:abstractNumId w:val="2"/>
  </w:num>
  <w:num w:numId="8" w16cid:durableId="2074811400">
    <w:abstractNumId w:val="1"/>
  </w:num>
  <w:num w:numId="9" w16cid:durableId="6676333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3980"/>
    <w:rsid w:val="000D331A"/>
    <w:rsid w:val="000E7112"/>
    <w:rsid w:val="0015074B"/>
    <w:rsid w:val="001B4182"/>
    <w:rsid w:val="0027649F"/>
    <w:rsid w:val="0029639D"/>
    <w:rsid w:val="002A4BF3"/>
    <w:rsid w:val="00326F90"/>
    <w:rsid w:val="003D58C6"/>
    <w:rsid w:val="004F6D32"/>
    <w:rsid w:val="0079784E"/>
    <w:rsid w:val="00847C13"/>
    <w:rsid w:val="008F1800"/>
    <w:rsid w:val="008F2F90"/>
    <w:rsid w:val="00A355D4"/>
    <w:rsid w:val="00A55848"/>
    <w:rsid w:val="00AA1D8D"/>
    <w:rsid w:val="00B47730"/>
    <w:rsid w:val="00C0286F"/>
    <w:rsid w:val="00CB0664"/>
    <w:rsid w:val="00D17E42"/>
    <w:rsid w:val="00EE6716"/>
    <w:rsid w:val="00FB018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D7613E2"/>
  <w14:defaultImageDpi w14:val="300"/>
  <w15:docId w15:val="{A88DDCA6-319A-4559-99D3-A23EC99EBD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3</Pages>
  <Words>74</Words>
  <Characters>367</Characters>
  <Application>Microsoft Office Word</Application>
  <DocSecurity>0</DocSecurity>
  <Lines>45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Rozymuradov, Atajan</cp:lastModifiedBy>
  <cp:revision>12</cp:revision>
  <dcterms:created xsi:type="dcterms:W3CDTF">2013-12-23T23:15:00Z</dcterms:created>
  <dcterms:modified xsi:type="dcterms:W3CDTF">2026-03-04T18:35:00Z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67838be-d265-4e35-82ad-35295101f73e_Enabled">
    <vt:lpwstr>true</vt:lpwstr>
  </property>
  <property fmtid="{D5CDD505-2E9C-101B-9397-08002B2CF9AE}" pid="3" name="MSIP_Label_167838be-d265-4e35-82ad-35295101f73e_SetDate">
    <vt:lpwstr>2026-03-04T16:47:29Z</vt:lpwstr>
  </property>
  <property fmtid="{D5CDD505-2E9C-101B-9397-08002B2CF9AE}" pid="4" name="MSIP_Label_167838be-d265-4e35-82ad-35295101f73e_Method">
    <vt:lpwstr>Standard</vt:lpwstr>
  </property>
  <property fmtid="{D5CDD505-2E9C-101B-9397-08002B2CF9AE}" pid="5" name="MSIP_Label_167838be-d265-4e35-82ad-35295101f73e_Name">
    <vt:lpwstr>Public</vt:lpwstr>
  </property>
  <property fmtid="{D5CDD505-2E9C-101B-9397-08002B2CF9AE}" pid="6" name="MSIP_Label_167838be-d265-4e35-82ad-35295101f73e_SiteId">
    <vt:lpwstr>00d501fb-5a68-42d6-b3d8-e8b2f16906d4</vt:lpwstr>
  </property>
  <property fmtid="{D5CDD505-2E9C-101B-9397-08002B2CF9AE}" pid="7" name="MSIP_Label_167838be-d265-4e35-82ad-35295101f73e_ActionId">
    <vt:lpwstr>dc2a42fe-a4d0-49e5-a9b0-984f2fbf9fa7</vt:lpwstr>
  </property>
  <property fmtid="{D5CDD505-2E9C-101B-9397-08002B2CF9AE}" pid="8" name="MSIP_Label_167838be-d265-4e35-82ad-35295101f73e_ContentBits">
    <vt:lpwstr>0</vt:lpwstr>
  </property>
  <property fmtid="{D5CDD505-2E9C-101B-9397-08002B2CF9AE}" pid="9" name="MSIP_Label_167838be-d265-4e35-82ad-35295101f73e_Tag">
    <vt:lpwstr>10, 3, 0, 1</vt:lpwstr>
  </property>
</Properties>
</file>