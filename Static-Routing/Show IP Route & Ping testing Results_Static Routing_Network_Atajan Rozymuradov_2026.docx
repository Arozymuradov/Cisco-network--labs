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B018C" w:rsidR="00A355D4" w:rsidP="00A355D4" w:rsidRDefault="00A355D4" w14:paraId="5CAA89D7" w14:textId="77777777">
      <w:pPr>
        <w:rPr>
          <w:rFonts w:asciiTheme="majorHAnsi" w:hAnsiTheme="majorHAnsi" w:eastAsiaTheme="majorEastAsia" w:cstheme="majorBidi"/>
          <w:b/>
          <w:bCs/>
          <w:sz w:val="36"/>
          <w:szCs w:val="36"/>
        </w:rPr>
      </w:pPr>
      <w:r w:rsidRPr="2E2B1165" w:rsidR="00A355D4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sz w:val="36"/>
          <w:szCs w:val="36"/>
        </w:rPr>
        <w:t>Static Routing</w:t>
      </w:r>
    </w:p>
    <w:p w:rsidRPr="00FB018C" w:rsidR="003D58C6" w:rsidP="2E2B1165" w:rsidRDefault="00A355D4" w14:paraId="68922B21" w14:textId="7B1B0744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  <w:rPr>
          <w:color w:val="auto"/>
          <w:sz w:val="36"/>
          <w:szCs w:val="36"/>
        </w:rPr>
      </w:pPr>
      <w:r w:rsidRPr="2E2B1165" w:rsidR="50CB4EED">
        <w:rPr>
          <w:color w:val="auto"/>
          <w:sz w:val="36"/>
          <w:szCs w:val="36"/>
        </w:rPr>
        <w:t>Tests</w:t>
      </w:r>
      <w:r w:rsidRPr="2E2B1165" w:rsidR="00A355D4">
        <w:rPr>
          <w:color w:val="auto"/>
          <w:sz w:val="36"/>
          <w:szCs w:val="36"/>
        </w:rPr>
        <w:t xml:space="preserve"> for Static Routing</w:t>
      </w:r>
    </w:p>
    <w:p w:rsidR="003D58C6" w:rsidRDefault="00000000" w14:paraId="4A8D8C05" w14:textId="5009D731">
      <w:r w:rsidRPr="00EE6716">
        <w:t xml:space="preserve">This document </w:t>
      </w:r>
      <w:r w:rsidR="004F6D32">
        <w:t xml:space="preserve">shows the results of the </w:t>
      </w:r>
      <w:r w:rsidRPr="004F6D32" w:rsidR="004F6D32">
        <w:rPr>
          <w:b/>
          <w:bCs/>
          <w:i/>
          <w:iCs/>
        </w:rPr>
        <w:t xml:space="preserve">“#show </w:t>
      </w:r>
      <w:proofErr w:type="spellStart"/>
      <w:r w:rsidRPr="004F6D32" w:rsidR="004F6D32">
        <w:rPr>
          <w:b/>
          <w:bCs/>
          <w:i/>
          <w:iCs/>
        </w:rPr>
        <w:t>ip</w:t>
      </w:r>
      <w:proofErr w:type="spellEnd"/>
      <w:r w:rsidRPr="004F6D32" w:rsidR="004F6D32">
        <w:rPr>
          <w:b/>
          <w:bCs/>
          <w:i/>
          <w:iCs/>
        </w:rPr>
        <w:t xml:space="preserve"> route”</w:t>
      </w:r>
      <w:r w:rsidR="004F6D32">
        <w:t xml:space="preserve"> command run in CLI for static</w:t>
      </w:r>
      <w:r w:rsidRPr="00EE6716">
        <w:t xml:space="preserve"> routing topology</w:t>
      </w:r>
      <w:r w:rsidR="004F6D32">
        <w:t xml:space="preserve"> and </w:t>
      </w:r>
      <w:r w:rsidRPr="000E7112" w:rsidR="000E7112">
        <w:rPr>
          <w:b/>
          <w:bCs/>
          <w:i/>
          <w:iCs/>
        </w:rPr>
        <w:t xml:space="preserve">“ping 192.168.x.x” </w:t>
      </w:r>
      <w:r w:rsidR="004F6D32">
        <w:t>results.</w:t>
      </w:r>
    </w:p>
    <w:p w:rsidRPr="00EE6716" w:rsidR="003D58C6" w:rsidRDefault="00000000" w14:paraId="33417F66" w14:textId="77777777">
      <w:pPr>
        <w:pStyle w:val="Heading2"/>
        <w:rPr>
          <w:color w:val="auto"/>
        </w:rPr>
      </w:pPr>
      <w:r w:rsidRPr="00EE6716">
        <w:rPr>
          <w:color w:val="auto"/>
        </w:rPr>
        <w:t>Topology Diagram</w:t>
      </w:r>
    </w:p>
    <w:p w:rsidRPr="00EE6716" w:rsidR="003D58C6" w:rsidRDefault="00FB018C" w14:paraId="72C12EE3" w14:textId="3D6C10EE">
      <w:r w:rsidR="00FB018C">
        <w:drawing>
          <wp:inline wp14:editId="4C37254A" wp14:anchorId="75D24F34">
            <wp:extent cx="6291824" cy="2266950"/>
            <wp:effectExtent l="0" t="0" r="0" b="0"/>
            <wp:docPr id="76068803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688038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412" cy="226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D7FFF" w:rsidP="2E2B1165" w:rsidRDefault="70BD7FFF" w14:paraId="563C82C2" w14:textId="26F20495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2E2B1165" w:rsidR="70BD7FFF">
        <w:rPr>
          <w:color w:val="auto"/>
        </w:rPr>
        <w:t>CLI</w:t>
      </w:r>
    </w:p>
    <w:tbl>
      <w:tblPr>
        <w:tblStyle w:val="TableGrid"/>
        <w:tblW w:w="8856" w:type="dxa"/>
        <w:tblLayout w:type="fixed"/>
        <w:tblLook w:val="04A0" w:firstRow="1" w:lastRow="0" w:firstColumn="1" w:lastColumn="0" w:noHBand="0" w:noVBand="1"/>
      </w:tblPr>
      <w:tblGrid>
        <w:gridCol w:w="1008"/>
        <w:gridCol w:w="7848"/>
      </w:tblGrid>
      <w:tr w:rsidR="00FB018C" w:rsidTr="004F6D32" w14:paraId="04638E08" w14:textId="77777777">
        <w:tc>
          <w:tcPr>
            <w:tcW w:w="1008" w:type="dxa"/>
          </w:tcPr>
          <w:p w:rsidR="00FB018C" w:rsidP="00FB018C" w:rsidRDefault="00A355D4" w14:paraId="0F1839FC" w14:textId="68BD88BA">
            <w:r>
              <w:rPr>
                <w:b/>
                <w:bCs/>
                <w:i/>
                <w:iCs/>
              </w:rPr>
              <w:t>Devices</w:t>
            </w:r>
          </w:p>
        </w:tc>
        <w:tc>
          <w:tcPr>
            <w:tcW w:w="7848" w:type="dxa"/>
          </w:tcPr>
          <w:p w:rsidR="00FB018C" w:rsidP="00FB018C" w:rsidRDefault="004F6D32" w14:paraId="0B69AEB5" w14:textId="3DF7B04A">
            <w:r w:rsidRPr="004F6D32">
              <w:rPr>
                <w:b/>
                <w:bCs/>
                <w:i/>
                <w:iCs/>
              </w:rPr>
              <w:t xml:space="preserve">“#show </w:t>
            </w:r>
            <w:proofErr w:type="spellStart"/>
            <w:r w:rsidRPr="004F6D32">
              <w:rPr>
                <w:b/>
                <w:bCs/>
                <w:i/>
                <w:iCs/>
              </w:rPr>
              <w:t>ip</w:t>
            </w:r>
            <w:proofErr w:type="spellEnd"/>
            <w:r w:rsidRPr="004F6D32">
              <w:rPr>
                <w:b/>
                <w:bCs/>
                <w:i/>
                <w:iCs/>
              </w:rPr>
              <w:t xml:space="preserve"> route”</w:t>
            </w:r>
            <w:r>
              <w:rPr>
                <w:b/>
                <w:bCs/>
                <w:i/>
                <w:iCs/>
              </w:rPr>
              <w:t xml:space="preserve"> command results</w:t>
            </w:r>
          </w:p>
        </w:tc>
      </w:tr>
      <w:tr w:rsidR="00FB018C" w:rsidTr="004F6D32" w14:paraId="01521BA7" w14:textId="77777777">
        <w:tc>
          <w:tcPr>
            <w:tcW w:w="1008" w:type="dxa"/>
          </w:tcPr>
          <w:p w:rsidRPr="00A355D4" w:rsidR="00FB018C" w:rsidP="00FB018C" w:rsidRDefault="00FB018C" w14:paraId="3E296836" w14:textId="5E93E33E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R1 </w:t>
            </w:r>
          </w:p>
        </w:tc>
        <w:tc>
          <w:tcPr>
            <w:tcW w:w="7848" w:type="dxa"/>
          </w:tcPr>
          <w:p w:rsidR="00FB018C" w:rsidP="00A355D4" w:rsidRDefault="00A355D4" w14:paraId="2F324665" w14:textId="692CC742">
            <w:r w:rsidRPr="00A355D4">
              <w:rPr>
                <w:noProof/>
              </w:rPr>
              <w:drawing>
                <wp:inline distT="0" distB="0" distL="0" distR="0" wp14:anchorId="75E50E5B" wp14:editId="6F64C206">
                  <wp:extent cx="4839375" cy="2086266"/>
                  <wp:effectExtent l="0" t="0" r="0" b="9525"/>
                  <wp:docPr id="1382161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61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:rsidTr="004F6D32" w14:paraId="4CD0B471" w14:textId="77777777">
        <w:tc>
          <w:tcPr>
            <w:tcW w:w="1008" w:type="dxa"/>
          </w:tcPr>
          <w:p w:rsidRPr="00A355D4" w:rsidR="00FB018C" w:rsidP="00FB018C" w:rsidRDefault="00FB018C" w14:paraId="07A1F9F8" w14:textId="6A81BBF4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R2 </w:t>
            </w:r>
          </w:p>
        </w:tc>
        <w:tc>
          <w:tcPr>
            <w:tcW w:w="7848" w:type="dxa"/>
          </w:tcPr>
          <w:p w:rsidR="00FB018C" w:rsidP="00FB018C" w:rsidRDefault="00A355D4" w14:paraId="7E935AD6" w14:textId="1B8B75EF">
            <w:r w:rsidRPr="00A355D4">
              <w:rPr>
                <w:noProof/>
              </w:rPr>
              <w:drawing>
                <wp:inline distT="0" distB="0" distL="0" distR="0" wp14:anchorId="50381CD4" wp14:editId="13B6C40A">
                  <wp:extent cx="4982270" cy="2238687"/>
                  <wp:effectExtent l="0" t="0" r="8890" b="9525"/>
                  <wp:docPr id="2067484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842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:rsidTr="004F6D32" w14:paraId="4A9D89DB" w14:textId="77777777">
        <w:tc>
          <w:tcPr>
            <w:tcW w:w="1008" w:type="dxa"/>
          </w:tcPr>
          <w:p w:rsidRPr="00A355D4" w:rsidR="00FB018C" w:rsidP="00FB018C" w:rsidRDefault="00FB018C" w14:paraId="3F31A424" w14:textId="0E147834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lastRenderedPageBreak/>
              <w:t xml:space="preserve">R3 </w:t>
            </w:r>
          </w:p>
        </w:tc>
        <w:tc>
          <w:tcPr>
            <w:tcW w:w="7848" w:type="dxa"/>
          </w:tcPr>
          <w:p w:rsidR="00FB018C" w:rsidP="00FB018C" w:rsidRDefault="00A355D4" w14:paraId="7E45151F" w14:textId="7146708D">
            <w:r w:rsidRPr="00A355D4">
              <w:rPr>
                <w:noProof/>
              </w:rPr>
              <w:drawing>
                <wp:inline distT="0" distB="0" distL="0" distR="0" wp14:anchorId="3658BA59" wp14:editId="04F1BC2E">
                  <wp:extent cx="4915586" cy="2219635"/>
                  <wp:effectExtent l="0" t="0" r="0" b="9525"/>
                  <wp:docPr id="2645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398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8C" w:rsidTr="004F6D32" w14:paraId="28C28732" w14:textId="77777777">
        <w:tc>
          <w:tcPr>
            <w:tcW w:w="1008" w:type="dxa"/>
          </w:tcPr>
          <w:p w:rsidRPr="00A355D4" w:rsidR="00FB018C" w:rsidP="00FB018C" w:rsidRDefault="00FB018C" w14:paraId="43A56EFA" w14:textId="42542055">
            <w:pPr>
              <w:rPr>
                <w:b/>
                <w:bCs/>
              </w:rPr>
            </w:pPr>
            <w:r w:rsidRPr="00A355D4">
              <w:rPr>
                <w:b/>
                <w:bCs/>
              </w:rPr>
              <w:t xml:space="preserve">R4 </w:t>
            </w:r>
          </w:p>
        </w:tc>
        <w:tc>
          <w:tcPr>
            <w:tcW w:w="7848" w:type="dxa"/>
          </w:tcPr>
          <w:p w:rsidR="00FB018C" w:rsidP="00FB018C" w:rsidRDefault="00A355D4" w14:paraId="5C966E11" w14:textId="09CAA52C">
            <w:r w:rsidRPr="00A355D4">
              <w:rPr>
                <w:noProof/>
              </w:rPr>
              <w:drawing>
                <wp:inline distT="0" distB="0" distL="0" distR="0" wp14:anchorId="3E2F4946" wp14:editId="371AD66D">
                  <wp:extent cx="4725059" cy="2229161"/>
                  <wp:effectExtent l="0" t="0" r="0" b="0"/>
                  <wp:docPr id="1342731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318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B018C" w:rsidP="00FB018C" w:rsidRDefault="00FB018C" w14:paraId="32D3181C" w14:textId="77777777"/>
    <w:p w:rsidR="2E2B1165" w:rsidRDefault="2E2B1165" w14:paraId="13AE70C8" w14:textId="5AA1A21D"/>
    <w:p w:rsidR="2E2B1165" w:rsidRDefault="2E2B1165" w14:paraId="2221157F" w14:textId="2F4DC5C3"/>
    <w:p w:rsidR="2E2B1165" w:rsidRDefault="2E2B1165" w14:paraId="5130F0D2" w14:textId="6A62770E"/>
    <w:p w:rsidR="2E2B1165" w:rsidRDefault="2E2B1165" w14:paraId="0FCC34FA" w14:textId="7BA2878E"/>
    <w:p w:rsidR="2E2B1165" w:rsidP="2E2B1165" w:rsidRDefault="2E2B1165" w14:paraId="775546A5" w14:textId="05441DBC">
      <w:pPr>
        <w:rPr>
          <w:b w:val="1"/>
          <w:bCs w:val="1"/>
          <w:i w:val="1"/>
          <w:iCs w:val="1"/>
        </w:rPr>
      </w:pPr>
    </w:p>
    <w:p w:rsidR="68FB9FD0" w:rsidP="2E2B1165" w:rsidRDefault="68FB9FD0" w14:paraId="5AE7F89C" w14:textId="7B7AD3F9">
      <w:pPr>
        <w:rPr>
          <w:b w:val="1"/>
          <w:bCs w:val="1"/>
          <w:i w:val="1"/>
          <w:iCs w:val="1"/>
        </w:rPr>
      </w:pPr>
      <w:r w:rsidRPr="2E2B1165" w:rsidR="68FB9FD0">
        <w:rPr>
          <w:b w:val="1"/>
          <w:bCs w:val="1"/>
          <w:i w:val="1"/>
          <w:iCs w:val="1"/>
        </w:rPr>
        <w:t xml:space="preserve">PCs ping test </w:t>
      </w:r>
      <w:r w:rsidRPr="2E2B1165" w:rsidR="636A22C4">
        <w:rPr>
          <w:b w:val="1"/>
          <w:bCs w:val="1"/>
          <w:i w:val="1"/>
          <w:iCs w:val="1"/>
        </w:rPr>
        <w:t>ing</w:t>
      </w:r>
      <w:r w:rsidRPr="2E2B1165" w:rsidR="68FB9FD0">
        <w:rPr>
          <w:b w:val="1"/>
          <w:bCs w:val="1"/>
          <w:i w:val="1"/>
          <w:iCs w:val="1"/>
        </w:rPr>
        <w:t>results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1860"/>
        <w:gridCol w:w="6996"/>
      </w:tblGrid>
      <w:tr w:rsidR="004F6D32" w:rsidTr="2E2B1165" w14:paraId="0AC0013C" w14:textId="77777777">
        <w:tc>
          <w:tcPr>
            <w:tcW w:w="4428" w:type="dxa"/>
            <w:tcMar/>
          </w:tcPr>
          <w:p w:rsidR="004F6D32" w:rsidP="00696743" w:rsidRDefault="004F6D32" w14:paraId="2A58D062" w14:textId="77777777">
            <w:r>
              <w:rPr>
                <w:b/>
                <w:bCs/>
                <w:i/>
                <w:iCs/>
              </w:rPr>
              <w:t>Devices</w:t>
            </w:r>
          </w:p>
        </w:tc>
        <w:tc>
          <w:tcPr>
            <w:tcW w:w="4428" w:type="dxa"/>
            <w:tcMar/>
          </w:tcPr>
          <w:p w:rsidR="004F6D32" w:rsidP="2E2B1165" w:rsidRDefault="000D331A" w14:paraId="2C3F12C6" w14:textId="47BA73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E2B1165" w:rsidR="2E3BFAC7">
              <w:rPr>
                <w:b w:val="1"/>
                <w:bCs w:val="1"/>
                <w:i w:val="1"/>
                <w:iCs w:val="1"/>
              </w:rPr>
              <w:t>#</w:t>
            </w:r>
            <w:r w:rsidRPr="2E2B1165" w:rsidR="2E3BFAC7">
              <w:rPr>
                <w:b w:val="1"/>
                <w:bCs w:val="1"/>
                <w:i w:val="1"/>
                <w:iCs w:val="1"/>
              </w:rPr>
              <w:t>ping</w:t>
            </w:r>
            <w:r w:rsidRPr="2E2B1165" w:rsidR="2E3BFAC7">
              <w:rPr>
                <w:b w:val="1"/>
                <w:bCs w:val="1"/>
                <w:i w:val="1"/>
                <w:iCs w:val="1"/>
              </w:rPr>
              <w:t xml:space="preserve"> 192.168.x.x</w:t>
            </w:r>
          </w:p>
        </w:tc>
      </w:tr>
      <w:tr w:rsidR="004F6D32" w:rsidTr="2E2B1165" w14:paraId="53C9AB1D" w14:textId="77777777">
        <w:tc>
          <w:tcPr>
            <w:tcW w:w="4428" w:type="dxa"/>
            <w:tcMar/>
          </w:tcPr>
          <w:p w:rsidR="000D331A" w:rsidP="00696743" w:rsidRDefault="000D331A" w14:paraId="59524A94" w14:textId="0AFD22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 </w:t>
            </w:r>
            <w:r w:rsidR="004F6D32">
              <w:rPr>
                <w:b/>
                <w:bCs/>
              </w:rPr>
              <w:t>PC1</w:t>
            </w:r>
          </w:p>
          <w:p w:rsidR="000D331A" w:rsidP="00696743" w:rsidRDefault="000D331A" w14:paraId="4D65DF04" w14:textId="2DDC034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PC3</w:t>
            </w:r>
          </w:p>
          <w:p w:rsidRPr="00A355D4" w:rsidR="000D331A" w:rsidP="00696743" w:rsidRDefault="000D331A" w14:paraId="02FC2355" w14:textId="155A0814">
            <w:pPr>
              <w:rPr>
                <w:b/>
                <w:bCs/>
              </w:rPr>
            </w:pPr>
          </w:p>
        </w:tc>
        <w:tc>
          <w:tcPr>
            <w:tcW w:w="4428" w:type="dxa"/>
            <w:tcMar/>
          </w:tcPr>
          <w:p w:rsidR="004F6D32" w:rsidP="00696743" w:rsidRDefault="004F6D32" w14:paraId="1DE420C3" w14:textId="7EAE66B1">
            <w:r w:rsidRPr="004F6D32">
              <w:rPr>
                <w:noProof/>
              </w:rPr>
              <w:drawing>
                <wp:inline distT="0" distB="0" distL="0" distR="0" wp14:anchorId="03A67E1B" wp14:editId="25407135">
                  <wp:extent cx="4296375" cy="2076740"/>
                  <wp:effectExtent l="0" t="0" r="9525" b="0"/>
                  <wp:docPr id="70570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7005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:rsidTr="2E2B1165" w14:paraId="6B750106" w14:textId="77777777">
        <w:tc>
          <w:tcPr>
            <w:tcW w:w="4428" w:type="dxa"/>
            <w:tcMar/>
          </w:tcPr>
          <w:p w:rsidR="000D331A" w:rsidP="000D331A" w:rsidRDefault="000D331A" w14:paraId="696BCE0B" w14:textId="001FA0A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from PC2</w:t>
            </w:r>
          </w:p>
          <w:p w:rsidR="000D331A" w:rsidP="000D331A" w:rsidRDefault="000D331A" w14:paraId="67CC7634" w14:textId="79DAEB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PC4</w:t>
            </w:r>
          </w:p>
          <w:p w:rsidRPr="00A355D4" w:rsidR="004F6D32" w:rsidP="00696743" w:rsidRDefault="004F6D32" w14:paraId="7AB652F2" w14:textId="4706C2CB">
            <w:pPr>
              <w:rPr>
                <w:b/>
                <w:bCs/>
              </w:rPr>
            </w:pPr>
          </w:p>
        </w:tc>
        <w:tc>
          <w:tcPr>
            <w:tcW w:w="4428" w:type="dxa"/>
            <w:tcMar/>
          </w:tcPr>
          <w:p w:rsidR="004F6D32" w:rsidP="00696743" w:rsidRDefault="004F6D32" w14:paraId="3F98FED5" w14:textId="78349D83">
            <w:r w:rsidRPr="004F6D32">
              <w:rPr>
                <w:noProof/>
              </w:rPr>
              <w:drawing>
                <wp:inline distT="0" distB="0" distL="0" distR="0" wp14:anchorId="158BB1EA" wp14:editId="2B351349">
                  <wp:extent cx="4172532" cy="2124371"/>
                  <wp:effectExtent l="0" t="0" r="0" b="9525"/>
                  <wp:docPr id="1476813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139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:rsidTr="2E2B1165" w14:paraId="7EDD57DC" w14:textId="77777777">
        <w:tc>
          <w:tcPr>
            <w:tcW w:w="4428" w:type="dxa"/>
            <w:tcMar/>
          </w:tcPr>
          <w:p w:rsidR="000D331A" w:rsidP="000D331A" w:rsidRDefault="000D331A" w14:paraId="29DF7431" w14:textId="5C5903B3">
            <w:pPr>
              <w:rPr>
                <w:b/>
                <w:bCs/>
              </w:rPr>
            </w:pPr>
            <w:r>
              <w:rPr>
                <w:b/>
                <w:bCs/>
              </w:rPr>
              <w:t>from PC3</w:t>
            </w:r>
          </w:p>
          <w:p w:rsidR="000D331A" w:rsidP="000D331A" w:rsidRDefault="000D331A" w14:paraId="7C793B7D" w14:textId="52CC86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PC1</w:t>
            </w:r>
          </w:p>
          <w:p w:rsidRPr="00A355D4" w:rsidR="004F6D32" w:rsidP="00696743" w:rsidRDefault="004F6D32" w14:paraId="02B5469C" w14:textId="5E958A17">
            <w:pPr>
              <w:rPr>
                <w:b/>
                <w:bCs/>
              </w:rPr>
            </w:pPr>
          </w:p>
        </w:tc>
        <w:tc>
          <w:tcPr>
            <w:tcW w:w="4428" w:type="dxa"/>
            <w:tcMar/>
          </w:tcPr>
          <w:p w:rsidR="004F6D32" w:rsidP="00696743" w:rsidRDefault="004F6D32" w14:paraId="7F6272DC" w14:textId="3A99EC01">
            <w:r w:rsidRPr="004F6D32">
              <w:rPr>
                <w:noProof/>
              </w:rPr>
              <w:drawing>
                <wp:inline distT="0" distB="0" distL="0" distR="0" wp14:anchorId="3DFFB2D6" wp14:editId="157C98BB">
                  <wp:extent cx="4182059" cy="2772162"/>
                  <wp:effectExtent l="0" t="0" r="9525" b="9525"/>
                  <wp:docPr id="120193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367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6D32" w:rsidTr="2E2B1165" w14:paraId="0E6C80A5" w14:textId="77777777">
        <w:tc>
          <w:tcPr>
            <w:tcW w:w="4428" w:type="dxa"/>
            <w:tcMar/>
          </w:tcPr>
          <w:p w:rsidR="000D331A" w:rsidP="000D331A" w:rsidRDefault="000D331A" w14:paraId="7D0F7946" w14:textId="56DF908B">
            <w:pPr>
              <w:rPr>
                <w:b/>
                <w:bCs/>
              </w:rPr>
            </w:pPr>
            <w:r>
              <w:rPr>
                <w:b/>
                <w:bCs/>
              </w:rPr>
              <w:t>from PC4</w:t>
            </w:r>
          </w:p>
          <w:p w:rsidR="000D331A" w:rsidP="000D331A" w:rsidRDefault="000D331A" w14:paraId="55AC70C2" w14:textId="2A60AB2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to PC2</w:t>
            </w:r>
          </w:p>
          <w:p w:rsidRPr="00A355D4" w:rsidR="004F6D32" w:rsidP="00696743" w:rsidRDefault="004F6D32" w14:paraId="0C808019" w14:textId="0B59549B">
            <w:pPr>
              <w:rPr>
                <w:b/>
                <w:bCs/>
              </w:rPr>
            </w:pPr>
          </w:p>
        </w:tc>
        <w:tc>
          <w:tcPr>
            <w:tcW w:w="4428" w:type="dxa"/>
            <w:tcMar/>
          </w:tcPr>
          <w:p w:rsidR="004F6D32" w:rsidP="00696743" w:rsidRDefault="004F6D32" w14:paraId="38BEE539" w14:textId="1AA542A5">
            <w:r w:rsidRPr="004F6D32">
              <w:rPr>
                <w:noProof/>
              </w:rPr>
              <w:drawing>
                <wp:inline distT="0" distB="0" distL="0" distR="0" wp14:anchorId="50FA6265" wp14:editId="309DAE36">
                  <wp:extent cx="4277322" cy="2772162"/>
                  <wp:effectExtent l="0" t="0" r="9525" b="9525"/>
                  <wp:docPr id="1839429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93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6D32" w:rsidP="00FB018C" w:rsidRDefault="004F6D32" w14:paraId="37FAC4B3" w14:textId="77777777"/>
    <w:sectPr w:rsidR="004F6D32" w:rsidSect="00FB018C">
      <w:pgSz w:w="12240" w:h="15840" w:orient="portrait"/>
      <w:pgMar w:top="63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54431263">
    <w:abstractNumId w:val="8"/>
  </w:num>
  <w:num w:numId="2" w16cid:durableId="87771945">
    <w:abstractNumId w:val="6"/>
  </w:num>
  <w:num w:numId="3" w16cid:durableId="208998394">
    <w:abstractNumId w:val="5"/>
  </w:num>
  <w:num w:numId="4" w16cid:durableId="378093014">
    <w:abstractNumId w:val="4"/>
  </w:num>
  <w:num w:numId="5" w16cid:durableId="977686911">
    <w:abstractNumId w:val="7"/>
  </w:num>
  <w:num w:numId="6" w16cid:durableId="1339769618">
    <w:abstractNumId w:val="3"/>
  </w:num>
  <w:num w:numId="7" w16cid:durableId="160196559">
    <w:abstractNumId w:val="2"/>
  </w:num>
  <w:num w:numId="8" w16cid:durableId="2074811400">
    <w:abstractNumId w:val="1"/>
  </w:num>
  <w:num w:numId="9" w16cid:durableId="6676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83980"/>
    <w:rsid w:val="000D331A"/>
    <w:rsid w:val="000E7112"/>
    <w:rsid w:val="0015074B"/>
    <w:rsid w:val="001B4182"/>
    <w:rsid w:val="0027649F"/>
    <w:rsid w:val="0029639D"/>
    <w:rsid w:val="002A4BF3"/>
    <w:rsid w:val="00326F90"/>
    <w:rsid w:val="003D58C6"/>
    <w:rsid w:val="004F6D32"/>
    <w:rsid w:val="0079784E"/>
    <w:rsid w:val="00847C13"/>
    <w:rsid w:val="008F1800"/>
    <w:rsid w:val="008F2F90"/>
    <w:rsid w:val="00A355D4"/>
    <w:rsid w:val="00A55848"/>
    <w:rsid w:val="00AA1D8D"/>
    <w:rsid w:val="00B47730"/>
    <w:rsid w:val="00C0286F"/>
    <w:rsid w:val="00CB0664"/>
    <w:rsid w:val="00D17E42"/>
    <w:rsid w:val="00EE6716"/>
    <w:rsid w:val="00FB018C"/>
    <w:rsid w:val="00FC693F"/>
    <w:rsid w:val="22729A71"/>
    <w:rsid w:val="2A7F62B0"/>
    <w:rsid w:val="2E2B1165"/>
    <w:rsid w:val="2E3BFAC7"/>
    <w:rsid w:val="50CB4EED"/>
    <w:rsid w:val="55E06553"/>
    <w:rsid w:val="636A22C4"/>
    <w:rsid w:val="6588673A"/>
    <w:rsid w:val="68FB9FD0"/>
    <w:rsid w:val="70BD7FFF"/>
    <w:rsid w:val="7C3B8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613E2"/>
  <w14:defaultImageDpi w14:val="300"/>
  <w15:docId w15:val="{A88DDCA6-319A-4559-99D3-A23EC99E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Atajan Rozymuradov</lastModifiedBy>
  <revision>13</revision>
  <dcterms:created xsi:type="dcterms:W3CDTF">2013-12-23T23:15:00.0000000Z</dcterms:created>
  <dcterms:modified xsi:type="dcterms:W3CDTF">2026-03-05T19:31:02.3376524Z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2026-03-04T16:47:29Z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dc2a42fe-a4d0-49e5-a9b0-984f2fbf9fa7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